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230F" w14:textId="77777777" w:rsidR="0039405C" w:rsidRPr="00870255" w:rsidRDefault="00000000">
      <w:pPr>
        <w:pStyle w:val="aa"/>
        <w:rPr>
          <w:lang w:val="ru-RU"/>
        </w:rPr>
      </w:pPr>
      <w:r w:rsidRPr="00870255">
        <w:rPr>
          <w:lang w:val="ru-RU"/>
        </w:rPr>
        <w:t>Предпринимательские платформы Франции: Методический материал</w:t>
      </w:r>
    </w:p>
    <w:p w14:paraId="5F87A74D" w14:textId="77777777" w:rsidR="0039405C" w:rsidRPr="00870255" w:rsidRDefault="0039405C">
      <w:pPr>
        <w:rPr>
          <w:lang w:val="ru-RU"/>
        </w:rPr>
      </w:pPr>
    </w:p>
    <w:p w14:paraId="722A1F4B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Введение</w:t>
      </w:r>
    </w:p>
    <w:p w14:paraId="54FF76C8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Данный документ представляет собой книгу-обзор действующих платформ, программ и методических материалов, связанных с предпринимательством во Франции. Представленная информация включает ссылки на официальные источники.</w:t>
      </w:r>
    </w:p>
    <w:p w14:paraId="1165FF79" w14:textId="77777777" w:rsidR="0039405C" w:rsidRPr="00870255" w:rsidRDefault="0039405C">
      <w:pPr>
        <w:rPr>
          <w:lang w:val="ru-RU"/>
        </w:rPr>
      </w:pPr>
    </w:p>
    <w:p w14:paraId="11068B65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1. </w:t>
      </w:r>
      <w:r>
        <w:t>Mon</w:t>
      </w:r>
      <w:r w:rsidRPr="00870255">
        <w:rPr>
          <w:lang w:val="ru-RU"/>
        </w:rPr>
        <w:t xml:space="preserve"> </w:t>
      </w:r>
      <w:r>
        <w:t>Pass</w:t>
      </w:r>
      <w:r w:rsidRPr="00870255">
        <w:rPr>
          <w:lang w:val="ru-RU"/>
        </w:rPr>
        <w:t xml:space="preserve"> </w:t>
      </w:r>
      <w:r>
        <w:t>Cr</w:t>
      </w:r>
      <w:r w:rsidRPr="00870255">
        <w:rPr>
          <w:lang w:val="ru-RU"/>
        </w:rPr>
        <w:t>é</w:t>
      </w:r>
      <w:r>
        <w:t>a</w:t>
      </w:r>
      <w:r w:rsidRPr="00870255">
        <w:rPr>
          <w:lang w:val="ru-RU"/>
        </w:rPr>
        <w:t xml:space="preserve"> (</w:t>
      </w:r>
      <w:proofErr w:type="spellStart"/>
      <w:r>
        <w:t>Bpifrance</w:t>
      </w:r>
      <w:proofErr w:type="spellEnd"/>
      <w:r w:rsidRPr="00870255">
        <w:rPr>
          <w:lang w:val="ru-RU"/>
        </w:rPr>
        <w:t>)</w:t>
      </w:r>
    </w:p>
    <w:p w14:paraId="431E4B47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Сайт: </w:t>
      </w:r>
      <w:r>
        <w:t>https</w:t>
      </w:r>
      <w:r w:rsidRPr="00870255">
        <w:rPr>
          <w:lang w:val="ru-RU"/>
        </w:rPr>
        <w:t>://</w:t>
      </w:r>
      <w:r>
        <w:t>www</w:t>
      </w:r>
      <w:r w:rsidRPr="00870255">
        <w:rPr>
          <w:lang w:val="ru-RU"/>
        </w:rPr>
        <w:t>.</w:t>
      </w:r>
      <w:proofErr w:type="spellStart"/>
      <w:r>
        <w:t>monpasscrea</w:t>
      </w:r>
      <w:proofErr w:type="spellEnd"/>
      <w:r w:rsidRPr="00870255">
        <w:rPr>
          <w:lang w:val="ru-RU"/>
        </w:rPr>
        <w:t>.</w:t>
      </w:r>
      <w:proofErr w:type="spellStart"/>
      <w:r>
        <w:t>fr</w:t>
      </w:r>
      <w:proofErr w:type="spellEnd"/>
      <w:r w:rsidRPr="00870255">
        <w:rPr>
          <w:lang w:val="ru-RU"/>
        </w:rPr>
        <w:t>/</w:t>
      </w:r>
    </w:p>
    <w:p w14:paraId="7C3AB55C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Описание: цифровая платформа от </w:t>
      </w:r>
      <w:proofErr w:type="spellStart"/>
      <w:r>
        <w:t>Bpifrance</w:t>
      </w:r>
      <w:proofErr w:type="spellEnd"/>
      <w:r w:rsidRPr="00870255">
        <w:rPr>
          <w:lang w:val="ru-RU"/>
        </w:rPr>
        <w:t xml:space="preserve"> для создания или покупки бизнеса. Включает 10-этапный маршрут, онлайн‑бизнес-план, обучающие материалы, видеоуроки и защищённое хранилище документов.</w:t>
      </w:r>
    </w:p>
    <w:p w14:paraId="734C9111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Guide méthodologique du </w:t>
      </w:r>
      <w:proofErr w:type="gramStart"/>
      <w:r w:rsidRPr="00870255">
        <w:rPr>
          <w:lang w:val="fr-FR"/>
        </w:rPr>
        <w:t>pitch:</w:t>
      </w:r>
      <w:proofErr w:type="gramEnd"/>
    </w:p>
    <w:p w14:paraId="5B6622C0" w14:textId="2E852F68" w:rsidR="0039405C" w:rsidRPr="002471AC" w:rsidRDefault="002471AC">
      <w:pPr>
        <w:rPr>
          <w:lang w:val="fr-FR"/>
        </w:rPr>
      </w:pPr>
      <w:hyperlink r:id="rId6" w:history="1">
        <w:r w:rsidRPr="004F2CF8">
          <w:rPr>
            <w:rStyle w:val="aff8"/>
            <w:lang w:val="fr-FR"/>
          </w:rPr>
          <w:t>https://bpifrance-creation.fr/boiteaoutils/guide-methodologique-du-pitch</w:t>
        </w:r>
      </w:hyperlink>
    </w:p>
    <w:p w14:paraId="42CD273E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Как представить свою компанию за 12 шагов?</w:t>
      </w:r>
    </w:p>
    <w:p w14:paraId="5367568E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1. Представьтесь: «Вы — подходящий кандидат для этой работы».</w:t>
      </w:r>
    </w:p>
    <w:p w14:paraId="3E70680B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Прежде чем представиться (имя, фамилия и причина визита), стоит начать разговор и «растопить лёд». Для этого нет ничего лучше, чем поблагодарить собеседников за присутствие и внимание.</w:t>
      </w:r>
    </w:p>
    <w:p w14:paraId="79543B65" w14:textId="77777777" w:rsidR="002471AC" w:rsidRPr="002471AC" w:rsidRDefault="002471AC" w:rsidP="002471AC">
      <w:pPr>
        <w:rPr>
          <w:lang w:val="ru-RU"/>
        </w:rPr>
      </w:pPr>
    </w:p>
    <w:p w14:paraId="2F7783E2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После того, как вы представитесь, вы можете кратко рассказать о своей биографии и роли в этом проекте. Лучше сосредоточиться на опыте и навыках, имеющих отношение к вашему проекту, а не перечислять всё своё резюме. Вам необходимо «рассказать» о своём </w:t>
      </w:r>
      <w:proofErr w:type="gramStart"/>
      <w:r w:rsidRPr="002471AC">
        <w:rPr>
          <w:lang w:val="ru-RU"/>
        </w:rPr>
        <w:t>профиле ,</w:t>
      </w:r>
      <w:proofErr w:type="gramEnd"/>
      <w:r w:rsidRPr="002471AC">
        <w:rPr>
          <w:lang w:val="ru-RU"/>
        </w:rPr>
        <w:t xml:space="preserve"> то есть представить его в увлекательной и актуальной форме. </w:t>
      </w:r>
    </w:p>
    <w:p w14:paraId="170B480D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Если вы работаете над этим проектом с другими людьми, каждому партнёру необходимо будет представиться. Поэтому тщательная подготовка крайне важна, </w:t>
      </w:r>
      <w:r w:rsidRPr="002471AC">
        <w:rPr>
          <w:lang w:val="ru-RU"/>
        </w:rPr>
        <w:lastRenderedPageBreak/>
        <w:t>чтобы каждый знал, когда говорить, и чтобы вы также продемонстрировали, как ваши профили дополняют друг друга.</w:t>
      </w:r>
    </w:p>
    <w:p w14:paraId="26D7D11F" w14:textId="77777777" w:rsidR="002471AC" w:rsidRPr="002471AC" w:rsidRDefault="002471AC" w:rsidP="002471AC">
      <w:pPr>
        <w:rPr>
          <w:lang w:val="ru-RU"/>
        </w:rPr>
      </w:pPr>
    </w:p>
    <w:p w14:paraId="407E6728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2. Представьте свою идею: «Вы предлагаете решение проблемы».</w:t>
      </w:r>
    </w:p>
    <w:p w14:paraId="4C483BA7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Чтобы заинтересовать аудиторию, нет ничего лучше, чем начать с потребностей клиента или проблемы, с которой он столкнулся в своей </w:t>
      </w:r>
      <w:proofErr w:type="gramStart"/>
      <w:r w:rsidRPr="002471AC">
        <w:rPr>
          <w:lang w:val="ru-RU"/>
        </w:rPr>
        <w:t>отрасли .</w:t>
      </w:r>
      <w:proofErr w:type="gramEnd"/>
      <w:r w:rsidRPr="002471AC">
        <w:rPr>
          <w:lang w:val="ru-RU"/>
        </w:rPr>
        <w:t xml:space="preserve"> Расскажите им историю, которая найдёт отклик в их сердцах и которая связана с их повседневной жизнью. Определив проблему, вы можете объяснить предлагаемое </w:t>
      </w:r>
      <w:proofErr w:type="gramStart"/>
      <w:r w:rsidRPr="002471AC">
        <w:rPr>
          <w:lang w:val="ru-RU"/>
        </w:rPr>
        <w:t>решение .</w:t>
      </w:r>
      <w:proofErr w:type="gramEnd"/>
    </w:p>
    <w:p w14:paraId="0A255282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Это очень быстрый способ кратко изложить суть вашей деятельности и убедиться, что она понятна.</w:t>
      </w:r>
    </w:p>
    <w:p w14:paraId="54DAFAB9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Для этого необходимо задать себе правильные вопросы: «Какая неудовлетворённая потребность или проблема?» «Какое решение вы предлагаете?» И так далее.</w:t>
      </w:r>
    </w:p>
    <w:p w14:paraId="6FD17F91" w14:textId="77777777" w:rsidR="002471AC" w:rsidRPr="002471AC" w:rsidRDefault="002471AC" w:rsidP="002471AC">
      <w:pPr>
        <w:rPr>
          <w:lang w:val="ru-RU"/>
        </w:rPr>
      </w:pPr>
    </w:p>
    <w:p w14:paraId="5317E140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3 — Проведите демонстрацию: «Ваше решение — конкретное».</w:t>
      </w:r>
    </w:p>
    <w:p w14:paraId="295AB954" w14:textId="77777777" w:rsid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Не стесняйтесь вовлекать свою аудиторию, предлагая им протестировать ваш продукт или </w:t>
      </w:r>
      <w:proofErr w:type="gramStart"/>
      <w:r w:rsidRPr="002471AC">
        <w:rPr>
          <w:lang w:val="ru-RU"/>
        </w:rPr>
        <w:t>услугу .</w:t>
      </w:r>
      <w:proofErr w:type="gramEnd"/>
      <w:r w:rsidRPr="002471AC">
        <w:rPr>
          <w:lang w:val="ru-RU"/>
        </w:rPr>
        <w:t xml:space="preserve"> Привлечение аудитории — ключ к завоеванию доверия. Как говорится, «попробуйте, и вам понравится!». Такие действия будут эффективны в конкурсах или при поиске финансирования от инвесторов. </w:t>
      </w:r>
    </w:p>
    <w:p w14:paraId="3E9759F0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Три категории финансирования для создателей бизнеса</w:t>
      </w:r>
    </w:p>
    <w:p w14:paraId="0545361B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- Первоначальный </w:t>
      </w:r>
      <w:proofErr w:type="gramStart"/>
      <w:r w:rsidRPr="002471AC">
        <w:rPr>
          <w:lang w:val="ru-RU"/>
        </w:rPr>
        <w:t>капитал ,</w:t>
      </w:r>
      <w:proofErr w:type="gramEnd"/>
      <w:r w:rsidRPr="002471AC">
        <w:rPr>
          <w:lang w:val="ru-RU"/>
        </w:rPr>
        <w:t xml:space="preserve"> который составляет собственный капитал вашей компании на день создания. </w:t>
      </w:r>
    </w:p>
    <w:p w14:paraId="4B394EAC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- Поиск инвесторов для укрепления вашего капитала. </w:t>
      </w:r>
    </w:p>
    <w:p w14:paraId="708C0468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- </w:t>
      </w:r>
      <w:proofErr w:type="gramStart"/>
      <w:r w:rsidRPr="002471AC">
        <w:rPr>
          <w:lang w:val="ru-RU"/>
        </w:rPr>
        <w:t>Кредиты ,</w:t>
      </w:r>
      <w:proofErr w:type="gramEnd"/>
      <w:r w:rsidRPr="002471AC">
        <w:rPr>
          <w:lang w:val="ru-RU"/>
        </w:rPr>
        <w:t xml:space="preserve"> которые позволят вам завершить ваш финансовый план, если вашего собственного капитала недостаточно. </w:t>
      </w:r>
    </w:p>
    <w:p w14:paraId="2F8F965C" w14:textId="6B36FEA2" w:rsid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Включена определенная финансовая помощь, </w:t>
      </w:r>
      <w:proofErr w:type="gramStart"/>
      <w:r w:rsidRPr="002471AC">
        <w:rPr>
          <w:lang w:val="ru-RU"/>
        </w:rPr>
        <w:t>но</w:t>
      </w:r>
      <w:proofErr w:type="gramEnd"/>
      <w:r w:rsidRPr="002471AC">
        <w:rPr>
          <w:lang w:val="ru-RU"/>
        </w:rPr>
        <w:t xml:space="preserve"> если вы хотите получить более подробную информацию по этому вопросу, следуйте нашим советам в этом документе, посвященном помощи в создании бизнеса.</w:t>
      </w:r>
    </w:p>
    <w:p w14:paraId="56292C97" w14:textId="1884892F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Если ваш продукт всё ещё находится на стадии прототипа или ваш веб-</w:t>
      </w:r>
      <w:proofErr w:type="gramStart"/>
      <w:r w:rsidRPr="002471AC">
        <w:rPr>
          <w:lang w:val="ru-RU"/>
        </w:rPr>
        <w:t>сайт ,</w:t>
      </w:r>
      <w:proofErr w:type="gramEnd"/>
      <w:r w:rsidRPr="002471AC">
        <w:rPr>
          <w:lang w:val="ru-RU"/>
        </w:rPr>
        <w:t xml:space="preserve"> который вы используете для продвижения своих услуг, ещё не запущен, видео или схема отлично подойдут.</w:t>
      </w:r>
    </w:p>
    <w:p w14:paraId="04A07C9E" w14:textId="77777777" w:rsidR="002471AC" w:rsidRPr="002471AC" w:rsidRDefault="002471AC" w:rsidP="002471AC">
      <w:pPr>
        <w:rPr>
          <w:lang w:val="ru-RU"/>
        </w:rPr>
      </w:pPr>
    </w:p>
    <w:p w14:paraId="1BD9721F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4. Укажите предпринятые шаги: «Вы проактивны и знаете, куда идете»</w:t>
      </w:r>
    </w:p>
    <w:p w14:paraId="7FFBD5FE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lastRenderedPageBreak/>
        <w:t>Ваш динамизм и способность запустить проект вселяют уверенность. Поэтому обязательно опишите шаги, которые уже предприняты для его реализации.</w:t>
      </w:r>
    </w:p>
    <w:p w14:paraId="7B4D5D18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Для этого, пожалуйста, опишите ход реализации </w:t>
      </w:r>
      <w:proofErr w:type="gramStart"/>
      <w:r w:rsidRPr="002471AC">
        <w:rPr>
          <w:lang w:val="ru-RU"/>
        </w:rPr>
        <w:t>проекта ,</w:t>
      </w:r>
      <w:proofErr w:type="gramEnd"/>
      <w:r w:rsidRPr="002471AC">
        <w:rPr>
          <w:lang w:val="ru-RU"/>
        </w:rPr>
        <w:t xml:space="preserve"> кратко ответив на следующие два вопроса:</w:t>
      </w:r>
    </w:p>
    <w:p w14:paraId="61F94A3E" w14:textId="77777777" w:rsidR="002471AC" w:rsidRPr="002471AC" w:rsidRDefault="002471AC" w:rsidP="002471AC">
      <w:pPr>
        <w:rPr>
          <w:lang w:val="ru-RU"/>
        </w:rPr>
      </w:pPr>
    </w:p>
    <w:p w14:paraId="33A21559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Что вы сделали до этого момента?</w:t>
      </w:r>
    </w:p>
    <w:p w14:paraId="6C19D597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Что еще осталось сделать, чтобы ваш проект был реализован?</w:t>
      </w:r>
    </w:p>
    <w:p w14:paraId="3623EF07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Цель проста: показать собеседнику, что у вас есть четкое представление о цели, которую необходимо достичь, и, прежде всего, о том, как ее достичь. </w:t>
      </w:r>
    </w:p>
    <w:p w14:paraId="1B95AC0C" w14:textId="77777777" w:rsidR="002471AC" w:rsidRPr="002471AC" w:rsidRDefault="002471AC" w:rsidP="002471AC">
      <w:pPr>
        <w:rPr>
          <w:lang w:val="ru-RU"/>
        </w:rPr>
      </w:pPr>
    </w:p>
    <w:p w14:paraId="57F60D4B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5 — Объясните бизнес-модель: «Вы знаете, как зарабатывать деньги»</w:t>
      </w:r>
    </w:p>
    <w:p w14:paraId="1568D449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Цель — изложить суть вашего 30-страничного проекта в трёх </w:t>
      </w:r>
      <w:proofErr w:type="gramStart"/>
      <w:r w:rsidRPr="002471AC">
        <w:rPr>
          <w:lang w:val="ru-RU"/>
        </w:rPr>
        <w:t>строках .</w:t>
      </w:r>
      <w:proofErr w:type="gramEnd"/>
      <w:r w:rsidRPr="002471AC">
        <w:rPr>
          <w:lang w:val="ru-RU"/>
        </w:rPr>
        <w:t xml:space="preserve"> </w:t>
      </w:r>
    </w:p>
    <w:p w14:paraId="71A4A66B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Попробуйте выполнить это упражнение, изложив свой проект в нескольких строках и ответив на следующие 7 вопросов:</w:t>
      </w:r>
    </w:p>
    <w:p w14:paraId="54915606" w14:textId="77777777" w:rsidR="002471AC" w:rsidRPr="002471AC" w:rsidRDefault="002471AC" w:rsidP="002471AC">
      <w:pPr>
        <w:rPr>
          <w:lang w:val="ru-RU"/>
        </w:rPr>
      </w:pPr>
    </w:p>
    <w:p w14:paraId="669E0775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Что я продаю?</w:t>
      </w:r>
    </w:p>
    <w:p w14:paraId="57910731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Кому?</w:t>
      </w:r>
    </w:p>
    <w:p w14:paraId="71CDCE05" w14:textId="77777777" w:rsidR="002471AC" w:rsidRPr="002471AC" w:rsidRDefault="002471AC" w:rsidP="002471AC">
      <w:pPr>
        <w:rPr>
          <w:lang w:val="ru-RU"/>
        </w:rPr>
      </w:pPr>
      <w:proofErr w:type="gramStart"/>
      <w:r w:rsidRPr="002471AC">
        <w:rPr>
          <w:lang w:val="ru-RU"/>
        </w:rPr>
        <w:t>Сколько ?</w:t>
      </w:r>
      <w:proofErr w:type="gramEnd"/>
    </w:p>
    <w:p w14:paraId="7F65933E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За </w:t>
      </w:r>
      <w:proofErr w:type="gramStart"/>
      <w:r w:rsidRPr="002471AC">
        <w:rPr>
          <w:lang w:val="ru-RU"/>
        </w:rPr>
        <w:t>что ?</w:t>
      </w:r>
      <w:proofErr w:type="gramEnd"/>
    </w:p>
    <w:p w14:paraId="76CEB46C" w14:textId="77777777" w:rsidR="002471AC" w:rsidRPr="002471AC" w:rsidRDefault="002471AC" w:rsidP="002471AC">
      <w:pPr>
        <w:rPr>
          <w:lang w:val="ru-RU"/>
        </w:rPr>
      </w:pPr>
      <w:proofErr w:type="gramStart"/>
      <w:r w:rsidRPr="002471AC">
        <w:rPr>
          <w:lang w:val="ru-RU"/>
        </w:rPr>
        <w:t>Как ?</w:t>
      </w:r>
      <w:proofErr w:type="gramEnd"/>
    </w:p>
    <w:p w14:paraId="72EC79A9" w14:textId="77777777" w:rsidR="002471AC" w:rsidRPr="002471AC" w:rsidRDefault="002471AC" w:rsidP="002471AC">
      <w:pPr>
        <w:rPr>
          <w:lang w:val="ru-RU"/>
        </w:rPr>
      </w:pPr>
      <w:proofErr w:type="gramStart"/>
      <w:r w:rsidRPr="002471AC">
        <w:rPr>
          <w:lang w:val="ru-RU"/>
        </w:rPr>
        <w:t>Или ?</w:t>
      </w:r>
      <w:proofErr w:type="gramEnd"/>
    </w:p>
    <w:p w14:paraId="75042DEB" w14:textId="77777777" w:rsidR="002471AC" w:rsidRPr="002471AC" w:rsidRDefault="002471AC" w:rsidP="002471AC">
      <w:pPr>
        <w:rPr>
          <w:lang w:val="ru-RU"/>
        </w:rPr>
      </w:pPr>
      <w:proofErr w:type="gramStart"/>
      <w:r w:rsidRPr="002471AC">
        <w:rPr>
          <w:lang w:val="ru-RU"/>
        </w:rPr>
        <w:t>Когда ?</w:t>
      </w:r>
      <w:proofErr w:type="gramEnd"/>
    </w:p>
    <w:p w14:paraId="3C62955F" w14:textId="77777777" w:rsidR="002471AC" w:rsidRDefault="002471AC" w:rsidP="002471AC">
      <w:pPr>
        <w:rPr>
          <w:lang w:val="ru-RU"/>
        </w:rPr>
      </w:pPr>
      <w:r w:rsidRPr="002471AC">
        <w:rPr>
          <w:lang w:val="ru-RU"/>
        </w:rPr>
        <w:t>Вы также можете использовать шаблон бизнес-</w:t>
      </w:r>
      <w:proofErr w:type="gramStart"/>
      <w:r w:rsidRPr="002471AC">
        <w:rPr>
          <w:lang w:val="ru-RU"/>
        </w:rPr>
        <w:t>модели ,</w:t>
      </w:r>
      <w:proofErr w:type="gramEnd"/>
      <w:r w:rsidRPr="002471AC">
        <w:rPr>
          <w:lang w:val="ru-RU"/>
        </w:rPr>
        <w:t xml:space="preserve"> чтобы структурировать свой проект. Главное, помните, что все ваши ответы должны неизбежно вести к одному-единственному вопросу: как вы зарабатываете деньги?</w:t>
      </w:r>
    </w:p>
    <w:p w14:paraId="493ECAC3" w14:textId="77777777" w:rsidR="002471AC" w:rsidRDefault="002471AC" w:rsidP="002471AC">
      <w:pPr>
        <w:rPr>
          <w:lang w:val="ru-RU"/>
        </w:rPr>
      </w:pPr>
    </w:p>
    <w:p w14:paraId="206EBCA5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Что такое инструмент «Business Model </w:t>
      </w:r>
      <w:proofErr w:type="spellStart"/>
      <w:r w:rsidRPr="002471AC">
        <w:rPr>
          <w:lang w:val="ru-RU"/>
        </w:rPr>
        <w:t>Canvas</w:t>
      </w:r>
      <w:proofErr w:type="spellEnd"/>
      <w:r w:rsidRPr="002471AC">
        <w:rPr>
          <w:lang w:val="ru-RU"/>
        </w:rPr>
        <w:t>»?</w:t>
      </w:r>
    </w:p>
    <w:p w14:paraId="5347C4A8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Инструмент Business Model </w:t>
      </w:r>
      <w:proofErr w:type="spellStart"/>
      <w:r w:rsidRPr="002471AC">
        <w:rPr>
          <w:lang w:val="ru-RU"/>
        </w:rPr>
        <w:t>Canvas</w:t>
      </w:r>
      <w:proofErr w:type="spellEnd"/>
      <w:r w:rsidRPr="002471AC">
        <w:rPr>
          <w:lang w:val="ru-RU"/>
        </w:rPr>
        <w:t xml:space="preserve"> позволяет очень просто и легко описать бизнес-модель (на английском </w:t>
      </w:r>
      <w:proofErr w:type="gramStart"/>
      <w:r w:rsidRPr="002471AC">
        <w:rPr>
          <w:lang w:val="ru-RU"/>
        </w:rPr>
        <w:t>языке)  .</w:t>
      </w:r>
      <w:proofErr w:type="gramEnd"/>
    </w:p>
    <w:p w14:paraId="03503C26" w14:textId="77777777" w:rsidR="002471AC" w:rsidRPr="002471AC" w:rsidRDefault="002471AC" w:rsidP="002471AC">
      <w:pPr>
        <w:ind w:left="567"/>
        <w:rPr>
          <w:lang w:val="ru-RU"/>
        </w:rPr>
      </w:pPr>
    </w:p>
    <w:p w14:paraId="38202C7C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Для легкого отображения основных компонентов бизнес-плана идеальной моделью является матрица Business Model </w:t>
      </w:r>
      <w:proofErr w:type="spellStart"/>
      <w:r w:rsidRPr="002471AC">
        <w:rPr>
          <w:lang w:val="ru-RU"/>
        </w:rPr>
        <w:t>Canvas</w:t>
      </w:r>
      <w:proofErr w:type="spellEnd"/>
      <w:r w:rsidRPr="002471AC">
        <w:rPr>
          <w:lang w:val="ru-RU"/>
        </w:rPr>
        <w:t xml:space="preserve"> (BMC), поскольку она позволяет заполнить сводную таблицу, состоящую из 9 </w:t>
      </w:r>
      <w:proofErr w:type="gramStart"/>
      <w:r w:rsidRPr="002471AC">
        <w:rPr>
          <w:lang w:val="ru-RU"/>
        </w:rPr>
        <w:t>блоков :</w:t>
      </w:r>
      <w:proofErr w:type="gramEnd"/>
      <w:r w:rsidRPr="002471AC">
        <w:rPr>
          <w:lang w:val="ru-RU"/>
        </w:rPr>
        <w:t xml:space="preserve">  </w:t>
      </w:r>
    </w:p>
    <w:p w14:paraId="4557711B" w14:textId="77777777" w:rsidR="002471AC" w:rsidRPr="002471AC" w:rsidRDefault="002471AC" w:rsidP="002471AC">
      <w:pPr>
        <w:ind w:left="567"/>
        <w:rPr>
          <w:lang w:val="ru-RU"/>
        </w:rPr>
      </w:pPr>
    </w:p>
    <w:p w14:paraId="469B0468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Ключевые партнеры,</w:t>
      </w:r>
    </w:p>
    <w:p w14:paraId="4404DD54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Основные виды деятельности,</w:t>
      </w:r>
    </w:p>
    <w:p w14:paraId="09ABA74D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Ключевые ресурсы,</w:t>
      </w:r>
    </w:p>
    <w:p w14:paraId="193DE8E7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Ценностное предложение,</w:t>
      </w:r>
    </w:p>
    <w:p w14:paraId="771C94AC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Продукт/услуга для продажи,</w:t>
      </w:r>
    </w:p>
    <w:p w14:paraId="1E807183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Целевая аудитория,</w:t>
      </w:r>
    </w:p>
    <w:p w14:paraId="408F7F23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Каналы связи,</w:t>
      </w:r>
    </w:p>
    <w:p w14:paraId="5C0D45AB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Цель, которая должна быть достигнута,</w:t>
      </w:r>
    </w:p>
    <w:p w14:paraId="043696CE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Финансовая жизнеспособность проекта. </w:t>
      </w:r>
    </w:p>
    <w:p w14:paraId="3D43FC9B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Как создать свою бизнес-модель </w:t>
      </w:r>
      <w:proofErr w:type="spellStart"/>
      <w:r w:rsidRPr="002471AC">
        <w:rPr>
          <w:lang w:val="ru-RU"/>
        </w:rPr>
        <w:t>Canvas</w:t>
      </w:r>
      <w:proofErr w:type="spellEnd"/>
    </w:p>
    <w:p w14:paraId="743EA0BF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Представленный здесь инструмент BMC основан на книге «Создание бизнес-моделей» Александра </w:t>
      </w:r>
      <w:proofErr w:type="spellStart"/>
      <w:r w:rsidRPr="002471AC">
        <w:rPr>
          <w:lang w:val="ru-RU"/>
        </w:rPr>
        <w:t>Остервальдера</w:t>
      </w:r>
      <w:proofErr w:type="spellEnd"/>
      <w:r w:rsidRPr="002471AC">
        <w:rPr>
          <w:lang w:val="ru-RU"/>
        </w:rPr>
        <w:t xml:space="preserve"> и Ива Пиньера. Он позволяет вам отобразить основные элементы вашего проекта, проанализировать их взаимодействие и структурировать их.</w:t>
      </w:r>
    </w:p>
    <w:p w14:paraId="21A9A272" w14:textId="77777777" w:rsidR="002471AC" w:rsidRPr="002471AC" w:rsidRDefault="002471AC" w:rsidP="002471AC">
      <w:pPr>
        <w:ind w:left="567"/>
        <w:rPr>
          <w:lang w:val="ru-RU"/>
        </w:rPr>
      </w:pPr>
    </w:p>
    <w:p w14:paraId="03C9A7FD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Таким образом, различные блоки вашего шаблона бизнес-модели будут объединены в единое и неделимое целое, представляющее вашу бизнес-модель во всей ее целостности.</w:t>
      </w:r>
    </w:p>
    <w:p w14:paraId="6A3E4DB4" w14:textId="77777777" w:rsidR="002471AC" w:rsidRPr="002471AC" w:rsidRDefault="002471AC" w:rsidP="002471AC">
      <w:pPr>
        <w:ind w:left="567"/>
        <w:rPr>
          <w:lang w:val="ru-RU"/>
        </w:rPr>
      </w:pPr>
    </w:p>
    <w:p w14:paraId="7337E674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Вот 6 шагов, которые нужно выполнить для создания BMC:</w:t>
      </w:r>
    </w:p>
    <w:p w14:paraId="4290D7D7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 </w:t>
      </w:r>
    </w:p>
    <w:p w14:paraId="49B53BEE" w14:textId="77777777" w:rsidR="002471AC" w:rsidRPr="002471AC" w:rsidRDefault="002471AC" w:rsidP="002471AC">
      <w:pPr>
        <w:ind w:left="567"/>
        <w:rPr>
          <w:lang w:val="ru-RU"/>
        </w:rPr>
      </w:pPr>
    </w:p>
    <w:p w14:paraId="48C8F7B8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1. Загрузите образец бизнес-модели.  </w:t>
      </w:r>
    </w:p>
    <w:p w14:paraId="60D43B03" w14:textId="77777777" w:rsidR="002471AC" w:rsidRPr="002471AC" w:rsidRDefault="002471AC" w:rsidP="002471AC">
      <w:pPr>
        <w:ind w:left="567"/>
        <w:rPr>
          <w:lang w:val="ru-RU"/>
        </w:rPr>
      </w:pPr>
    </w:p>
    <w:p w14:paraId="48E8D4E1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lastRenderedPageBreak/>
        <w:t xml:space="preserve">Предлагаемая модель позволяет вам представить всю вашу бизнес-модель на одной странице, используя шаблон.  </w:t>
      </w:r>
    </w:p>
    <w:p w14:paraId="35788E55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Загрузите пустой шаблон бизнес-модели в формате Word</w:t>
      </w:r>
    </w:p>
    <w:tbl>
      <w:tblPr>
        <w:tblW w:w="0" w:type="auto"/>
        <w:jc w:val="center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4639"/>
      </w:tblGrid>
      <w:tr w:rsidR="002471AC" w:rsidRPr="002471AC" w14:paraId="039E04D0" w14:textId="77777777" w:rsidTr="00D5375B">
        <w:trPr>
          <w:trHeight w:val="680"/>
          <w:jc w:val="center"/>
        </w:trPr>
        <w:tc>
          <w:tcPr>
            <w:tcW w:w="4639" w:type="dxa"/>
            <w:vAlign w:val="center"/>
          </w:tcPr>
          <w:p w14:paraId="682236D2" w14:textId="77777777" w:rsidR="002471AC" w:rsidRPr="002471AC" w:rsidRDefault="002471AC" w:rsidP="002471AC">
            <w:pPr>
              <w:tabs>
                <w:tab w:val="left" w:pos="1680"/>
                <w:tab w:val="left" w:pos="7335"/>
              </w:tabs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36"/>
                <w:szCs w:val="36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36"/>
                <w:szCs w:val="36"/>
                <w:lang w:val="fr-FR"/>
              </w:rPr>
              <w:t>LE BUSINESS MODEL CANVAS</w:t>
            </w:r>
          </w:p>
        </w:tc>
      </w:tr>
    </w:tbl>
    <w:p w14:paraId="602B4FF7" w14:textId="77777777" w:rsidR="002471AC" w:rsidRPr="002471AC" w:rsidRDefault="002471AC" w:rsidP="002471AC">
      <w:pPr>
        <w:spacing w:after="160" w:line="259" w:lineRule="auto"/>
        <w:rPr>
          <w:rFonts w:ascii="Calibri" w:eastAsia="Calibri" w:hAnsi="Calibri" w:cs="Times New Roman"/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2487"/>
        <w:gridCol w:w="2556"/>
      </w:tblGrid>
      <w:tr w:rsidR="002471AC" w:rsidRPr="002471AC" w14:paraId="5899A1BB" w14:textId="77777777" w:rsidTr="00D5375B">
        <w:trPr>
          <w:jc w:val="center"/>
        </w:trPr>
        <w:tc>
          <w:tcPr>
            <w:tcW w:w="4726" w:type="dxa"/>
          </w:tcPr>
          <w:p w14:paraId="78A79D9B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 xml:space="preserve">Projet : </w:t>
            </w:r>
          </w:p>
        </w:tc>
        <w:tc>
          <w:tcPr>
            <w:tcW w:w="3021" w:type="dxa"/>
          </w:tcPr>
          <w:p w14:paraId="51562C35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 xml:space="preserve">Date : </w:t>
            </w:r>
          </w:p>
        </w:tc>
        <w:tc>
          <w:tcPr>
            <w:tcW w:w="3021" w:type="dxa"/>
          </w:tcPr>
          <w:p w14:paraId="71EAD27B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 xml:space="preserve">Version : </w:t>
            </w:r>
          </w:p>
        </w:tc>
      </w:tr>
    </w:tbl>
    <w:p w14:paraId="18DE7640" w14:textId="77777777" w:rsidR="002471AC" w:rsidRPr="002471AC" w:rsidRDefault="002471AC" w:rsidP="002471AC">
      <w:pPr>
        <w:spacing w:after="160" w:line="259" w:lineRule="auto"/>
        <w:rPr>
          <w:rFonts w:ascii="Calibri" w:eastAsia="Calibri" w:hAnsi="Calibri" w:cs="Times New Roman"/>
          <w:lang w:val="fr-FR"/>
        </w:rPr>
      </w:pPr>
    </w:p>
    <w:tbl>
      <w:tblPr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70"/>
        <w:gridCol w:w="1703"/>
        <w:gridCol w:w="1323"/>
        <w:gridCol w:w="1017"/>
        <w:gridCol w:w="1484"/>
        <w:gridCol w:w="1559"/>
      </w:tblGrid>
      <w:tr w:rsidR="002471AC" w:rsidRPr="002471AC" w14:paraId="61A7BEA1" w14:textId="77777777" w:rsidTr="00D5375B">
        <w:trPr>
          <w:trHeight w:val="547"/>
        </w:trPr>
        <w:tc>
          <w:tcPr>
            <w:tcW w:w="2332" w:type="dxa"/>
            <w:vMerge w:val="restart"/>
          </w:tcPr>
          <w:p w14:paraId="296B3DA2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PARTENAIRES CLES</w:t>
            </w:r>
          </w:p>
        </w:tc>
        <w:tc>
          <w:tcPr>
            <w:tcW w:w="2332" w:type="dxa"/>
          </w:tcPr>
          <w:p w14:paraId="1228352A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ACTIVITÉS CLÉS</w:t>
            </w:r>
          </w:p>
          <w:p w14:paraId="2B8C4069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3E8FBFC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2BBE1C80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37582C19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4CA08D81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46616036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4664" w:type="dxa"/>
            <w:gridSpan w:val="2"/>
            <w:vMerge w:val="restart"/>
          </w:tcPr>
          <w:p w14:paraId="20B4C2FF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PROPOSITION DE VALEUR</w:t>
            </w:r>
          </w:p>
          <w:p w14:paraId="51A98023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6EA58DD6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603F43C0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76170413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6C04393F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791518E6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396928DD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12518320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5C20181F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564A51A0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7C2A4455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7C8C6F94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32A186F7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2333" w:type="dxa"/>
          </w:tcPr>
          <w:p w14:paraId="79C3717E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 xml:space="preserve">RELATION </w:t>
            </w:r>
          </w:p>
          <w:p w14:paraId="59E5DEB7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CLIENT</w:t>
            </w:r>
          </w:p>
        </w:tc>
        <w:tc>
          <w:tcPr>
            <w:tcW w:w="2333" w:type="dxa"/>
            <w:vMerge w:val="restart"/>
          </w:tcPr>
          <w:p w14:paraId="629DFAB4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SEGMENTS CLIENTS</w:t>
            </w:r>
          </w:p>
        </w:tc>
      </w:tr>
      <w:tr w:rsidR="002471AC" w:rsidRPr="002471AC" w14:paraId="576C7081" w14:textId="77777777" w:rsidTr="00D5375B">
        <w:trPr>
          <w:trHeight w:val="279"/>
        </w:trPr>
        <w:tc>
          <w:tcPr>
            <w:tcW w:w="2332" w:type="dxa"/>
            <w:vMerge/>
          </w:tcPr>
          <w:p w14:paraId="7B490E43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2332" w:type="dxa"/>
          </w:tcPr>
          <w:p w14:paraId="3CB51022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RESSOURCES CLÉS</w:t>
            </w:r>
          </w:p>
          <w:p w14:paraId="0938C27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618A22F4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0B6BD9EA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43938F5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0EEFED2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256AC3FF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4664" w:type="dxa"/>
            <w:gridSpan w:val="2"/>
            <w:vMerge/>
          </w:tcPr>
          <w:p w14:paraId="0BEDCFA7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2333" w:type="dxa"/>
          </w:tcPr>
          <w:p w14:paraId="3D43EE1E" w14:textId="77777777" w:rsidR="002471AC" w:rsidRPr="002471AC" w:rsidRDefault="002471AC" w:rsidP="002471A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CANAUX</w:t>
            </w:r>
          </w:p>
        </w:tc>
        <w:tc>
          <w:tcPr>
            <w:tcW w:w="2333" w:type="dxa"/>
            <w:vMerge/>
          </w:tcPr>
          <w:p w14:paraId="7212D46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</w:tr>
      <w:tr w:rsidR="002471AC" w:rsidRPr="002471AC" w14:paraId="2CBBC2BC" w14:textId="77777777" w:rsidTr="00D5375B">
        <w:trPr>
          <w:trHeight w:val="547"/>
        </w:trPr>
        <w:tc>
          <w:tcPr>
            <w:tcW w:w="6996" w:type="dxa"/>
            <w:gridSpan w:val="3"/>
          </w:tcPr>
          <w:p w14:paraId="7624D81B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STRUCTURE DE COÛTS</w:t>
            </w:r>
          </w:p>
          <w:p w14:paraId="7E837C71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1549E5FA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4F086317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0FCE36D6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751A5C2C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0F4EF92D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  <w:p w14:paraId="63B9EA1E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lang w:val="fr-FR"/>
              </w:rPr>
            </w:pPr>
          </w:p>
        </w:tc>
        <w:tc>
          <w:tcPr>
            <w:tcW w:w="6998" w:type="dxa"/>
            <w:gridSpan w:val="3"/>
          </w:tcPr>
          <w:p w14:paraId="6E5778A2" w14:textId="77777777" w:rsidR="002471AC" w:rsidRPr="002471AC" w:rsidRDefault="002471AC" w:rsidP="002471AC">
            <w:pPr>
              <w:spacing w:after="0" w:line="240" w:lineRule="auto"/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</w:pPr>
            <w:r w:rsidRPr="002471AC">
              <w:rPr>
                <w:rFonts w:ascii="Calibri" w:eastAsia="Calibri" w:hAnsi="Calibri" w:cs="Times New Roman"/>
                <w:b/>
                <w:sz w:val="24"/>
                <w:szCs w:val="24"/>
                <w:lang w:val="fr-FR"/>
              </w:rPr>
              <w:t>REVENUS</w:t>
            </w:r>
          </w:p>
        </w:tc>
      </w:tr>
    </w:tbl>
    <w:p w14:paraId="3A2A5EB8" w14:textId="77777777" w:rsidR="002471AC" w:rsidRPr="002471AC" w:rsidRDefault="002471AC" w:rsidP="002471AC">
      <w:pPr>
        <w:spacing w:after="160" w:line="259" w:lineRule="auto"/>
        <w:rPr>
          <w:rFonts w:ascii="Calibri" w:eastAsia="Calibri" w:hAnsi="Calibri" w:cs="Times New Roman"/>
          <w:lang w:val="fr-FR"/>
        </w:rPr>
      </w:pPr>
    </w:p>
    <w:p w14:paraId="06808A12" w14:textId="77777777" w:rsidR="002471AC" w:rsidRPr="002471AC" w:rsidRDefault="002471AC" w:rsidP="002471AC">
      <w:pPr>
        <w:spacing w:after="160" w:line="259" w:lineRule="auto"/>
        <w:jc w:val="center"/>
        <w:rPr>
          <w:rFonts w:ascii="Calibri" w:eastAsia="Calibri" w:hAnsi="Calibri" w:cs="Times New Roman"/>
          <w:b/>
          <w:bCs/>
          <w:lang w:val="fr-FR"/>
        </w:rPr>
      </w:pPr>
      <w:r w:rsidRPr="002471AC">
        <w:rPr>
          <w:rFonts w:ascii="Calibri" w:eastAsia="Calibri" w:hAnsi="Calibri" w:cs="Times New Roman"/>
          <w:b/>
          <w:bCs/>
          <w:lang w:val="fr-FR"/>
        </w:rPr>
        <w:t xml:space="preserve">Pour en savoir plus : </w:t>
      </w:r>
      <w:hyperlink r:id="rId7" w:history="1">
        <w:r w:rsidRPr="002471AC">
          <w:rPr>
            <w:rFonts w:ascii="Calibri" w:eastAsia="Calibri" w:hAnsi="Calibri" w:cs="Times New Roman"/>
            <w:b/>
            <w:bCs/>
            <w:color w:val="0563C1"/>
            <w:u w:val="single"/>
            <w:lang w:val="fr-FR"/>
          </w:rPr>
          <w:t>le business model Canvas : un outil incontournable pour tout créateur</w:t>
        </w:r>
      </w:hyperlink>
    </w:p>
    <w:p w14:paraId="6CF92AC4" w14:textId="77777777" w:rsidR="002471AC" w:rsidRPr="002471AC" w:rsidRDefault="002471AC" w:rsidP="002471AC">
      <w:pPr>
        <w:ind w:left="567"/>
        <w:rPr>
          <w:lang w:val="fr-FR"/>
        </w:rPr>
      </w:pPr>
    </w:p>
    <w:p w14:paraId="2DEAA3E1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2. Определите 9 ключевых компонентов бизнес-модели.</w:t>
      </w:r>
    </w:p>
    <w:p w14:paraId="47E2B5EC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Business Model </w:t>
      </w:r>
      <w:proofErr w:type="spellStart"/>
      <w:r w:rsidRPr="002471AC">
        <w:rPr>
          <w:lang w:val="ru-RU"/>
        </w:rPr>
        <w:t>Canvas</w:t>
      </w:r>
      <w:proofErr w:type="spellEnd"/>
      <w:r w:rsidRPr="002471AC">
        <w:rPr>
          <w:lang w:val="ru-RU"/>
        </w:rPr>
        <w:t xml:space="preserve"> (BMC) структурирован вокруг 9 основных блоков, которые позволяют вам понять и организовать все ключевые аспекты вашей бизнес-модели.  </w:t>
      </w:r>
    </w:p>
    <w:p w14:paraId="7F8EAFC7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lastRenderedPageBreak/>
        <w:t> 3. Заполните каждый блок BMC.</w:t>
      </w:r>
    </w:p>
    <w:p w14:paraId="63961092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 Уделите время размышлениям и заполните каждый блок точной и актуальной информацией.  </w:t>
      </w:r>
    </w:p>
    <w:p w14:paraId="0E32100E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4. Используйте заметки Post-</w:t>
      </w:r>
      <w:proofErr w:type="spellStart"/>
      <w:r w:rsidRPr="002471AC">
        <w:rPr>
          <w:lang w:val="ru-RU"/>
        </w:rPr>
        <w:t>it</w:t>
      </w:r>
      <w:proofErr w:type="spellEnd"/>
      <w:r w:rsidRPr="002471AC">
        <w:rPr>
          <w:lang w:val="ru-RU"/>
        </w:rPr>
        <w:t xml:space="preserve">® или онлайн-инструменты  </w:t>
      </w:r>
    </w:p>
    <w:p w14:paraId="2B148711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Для большей гибкости или если вы проводите BMC в команде, вы можете использовать заметки Post-</w:t>
      </w:r>
      <w:proofErr w:type="spellStart"/>
      <w:r w:rsidRPr="002471AC">
        <w:rPr>
          <w:lang w:val="ru-RU"/>
        </w:rPr>
        <w:t>it</w:t>
      </w:r>
      <w:proofErr w:type="spellEnd"/>
      <w:r w:rsidRPr="002471AC">
        <w:rPr>
          <w:lang w:val="ru-RU"/>
        </w:rPr>
        <w:t xml:space="preserve">® на доске, чтобы легко перемещать и корректировать элементы, или онлайн-инструменты, такие как </w:t>
      </w:r>
      <w:proofErr w:type="spellStart"/>
      <w:r w:rsidRPr="002471AC">
        <w:rPr>
          <w:lang w:val="ru-RU"/>
        </w:rPr>
        <w:t>Canva</w:t>
      </w:r>
      <w:proofErr w:type="spellEnd"/>
      <w:r w:rsidRPr="002471AC">
        <w:rPr>
          <w:lang w:val="ru-RU"/>
        </w:rPr>
        <w:t xml:space="preserve"> или </w:t>
      </w:r>
      <w:proofErr w:type="spellStart"/>
      <w:r w:rsidRPr="002471AC">
        <w:rPr>
          <w:lang w:val="ru-RU"/>
        </w:rPr>
        <w:t>Asana</w:t>
      </w:r>
      <w:proofErr w:type="spellEnd"/>
      <w:r w:rsidRPr="002471AC">
        <w:rPr>
          <w:lang w:val="ru-RU"/>
        </w:rPr>
        <w:t xml:space="preserve">.  </w:t>
      </w:r>
    </w:p>
    <w:p w14:paraId="69AFB95C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5. Пересмотрите и повторите</w:t>
      </w:r>
    </w:p>
    <w:p w14:paraId="28F00C92" w14:textId="77777777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 xml:space="preserve"> Business Model </w:t>
      </w:r>
      <w:proofErr w:type="spellStart"/>
      <w:r w:rsidRPr="002471AC">
        <w:rPr>
          <w:lang w:val="ru-RU"/>
        </w:rPr>
        <w:t>Canvas</w:t>
      </w:r>
      <w:proofErr w:type="spellEnd"/>
      <w:r w:rsidRPr="002471AC">
        <w:rPr>
          <w:lang w:val="ru-RU"/>
        </w:rPr>
        <w:t xml:space="preserve"> — это итеративный инструмент. Регулярно пересматривайте каждый раздел и корректируйте его с учётом отзывов или новой рыночной информации.</w:t>
      </w:r>
    </w:p>
    <w:p w14:paraId="4BCC25E8" w14:textId="6B485AC0" w:rsidR="002471AC" w:rsidRPr="002471AC" w:rsidRDefault="002471AC" w:rsidP="002471AC">
      <w:pPr>
        <w:ind w:left="567"/>
        <w:rPr>
          <w:lang w:val="ru-RU"/>
        </w:rPr>
      </w:pPr>
      <w:r w:rsidRPr="002471AC">
        <w:rPr>
          <w:lang w:val="ru-RU"/>
        </w:rPr>
        <w:t>6. Поделитесь и улучшите свою модель бизнес-канвы</w:t>
      </w:r>
    </w:p>
    <w:p w14:paraId="2D0920E0" w14:textId="77777777" w:rsidR="002471AC" w:rsidRPr="002471AC" w:rsidRDefault="002471AC" w:rsidP="002471AC">
      <w:pPr>
        <w:rPr>
          <w:lang w:val="ru-RU"/>
        </w:rPr>
      </w:pPr>
    </w:p>
    <w:p w14:paraId="523EF02A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6 — Определите потенциальный рынок: «для вашего предложения есть рынок».</w:t>
      </w:r>
    </w:p>
    <w:p w14:paraId="53905D57" w14:textId="77777777" w:rsid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Цель — наглядно продемонстрировать экономическую жизнеспособность вашего продукта или услуги. Другими словами, оставаясь реалистичным, вы должны указать потенциальный доход, </w:t>
      </w:r>
      <w:proofErr w:type="gramStart"/>
      <w:r w:rsidRPr="002471AC">
        <w:rPr>
          <w:lang w:val="ru-RU"/>
        </w:rPr>
        <w:t>который ,</w:t>
      </w:r>
      <w:proofErr w:type="gramEnd"/>
      <w:r w:rsidRPr="002471AC">
        <w:rPr>
          <w:lang w:val="ru-RU"/>
        </w:rPr>
        <w:t xml:space="preserve"> по вашей оценке, вы можете получить как сейчас, так и в будущем. Лучше не увязнуть в статистических данных маркетингового </w:t>
      </w:r>
      <w:proofErr w:type="gramStart"/>
      <w:r w:rsidRPr="002471AC">
        <w:rPr>
          <w:lang w:val="ru-RU"/>
        </w:rPr>
        <w:t>исследования .</w:t>
      </w:r>
      <w:proofErr w:type="gramEnd"/>
      <w:r w:rsidRPr="002471AC">
        <w:rPr>
          <w:lang w:val="ru-RU"/>
        </w:rPr>
        <w:t xml:space="preserve"> Важно то, как вы пришли к своим </w:t>
      </w:r>
      <w:proofErr w:type="gramStart"/>
      <w:r w:rsidRPr="002471AC">
        <w:rPr>
          <w:lang w:val="ru-RU"/>
        </w:rPr>
        <w:t>оценкам .</w:t>
      </w:r>
      <w:proofErr w:type="gramEnd"/>
    </w:p>
    <w:p w14:paraId="5BBDCAE1" w14:textId="2191E8AC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>Расчет выручки</w:t>
      </w:r>
      <w:r>
        <w:rPr>
          <w:lang w:val="ru-RU"/>
        </w:rPr>
        <w:t xml:space="preserve"> от проекта</w:t>
      </w:r>
    </w:p>
    <w:p w14:paraId="1B1D009E" w14:textId="77777777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>Для существующей компании оборот (ТО) представляет собой сумму объемов продаж (товаров или услуг), осуществленных за отчетный период.</w:t>
      </w:r>
    </w:p>
    <w:p w14:paraId="6CE420C5" w14:textId="77777777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>Формула проста: достаточно умножить количество проданных товаров или услуг на цену продажи.</w:t>
      </w:r>
    </w:p>
    <w:p w14:paraId="12239ED2" w14:textId="77777777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>Выручка = цена продажи x проданное количество. </w:t>
      </w:r>
    </w:p>
    <w:p w14:paraId="7368C70E" w14:textId="77777777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 xml:space="preserve">Чтобы обосновать свои прогнозируемые доходы, руководитель проекта должен установить цены </w:t>
      </w:r>
      <w:proofErr w:type="gramStart"/>
      <w:r w:rsidRPr="00125754">
        <w:rPr>
          <w:lang w:val="ru-RU"/>
        </w:rPr>
        <w:t>продаж ,</w:t>
      </w:r>
      <w:proofErr w:type="gramEnd"/>
      <w:r w:rsidRPr="00125754">
        <w:rPr>
          <w:lang w:val="ru-RU"/>
        </w:rPr>
        <w:t xml:space="preserve"> оценить количество потенциальных клиентов в зоне своей деятельности и измерить объем их потребления. </w:t>
      </w:r>
    </w:p>
    <w:p w14:paraId="1C45D5FB" w14:textId="77777777" w:rsidR="00125754" w:rsidRP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t>В своем бизнес-плане он укажет ожидаемый оборот за первые 3 года работы с учетом развития своего бизнеса.</w:t>
      </w:r>
    </w:p>
    <w:p w14:paraId="3AF181BA" w14:textId="21AD0332" w:rsidR="00125754" w:rsidRDefault="00125754" w:rsidP="00125754">
      <w:pPr>
        <w:ind w:left="567"/>
        <w:rPr>
          <w:lang w:val="ru-RU"/>
        </w:rPr>
      </w:pPr>
      <w:r w:rsidRPr="00125754">
        <w:rPr>
          <w:lang w:val="ru-RU"/>
        </w:rPr>
        <w:lastRenderedPageBreak/>
        <w:t xml:space="preserve">Выручка указывается без учета налогов (НТ) в отчете о прибылях и убытках и с учетом всех налогов (НТС), в том числе НДС (налог на добавленную стоимость), в отчете о движении денежных </w:t>
      </w:r>
      <w:proofErr w:type="gramStart"/>
      <w:r w:rsidRPr="00125754">
        <w:rPr>
          <w:lang w:val="ru-RU"/>
        </w:rPr>
        <w:t>средств .</w:t>
      </w:r>
      <w:proofErr w:type="gramEnd"/>
    </w:p>
    <w:p w14:paraId="565E95A5" w14:textId="77777777" w:rsidR="00125754" w:rsidRDefault="00125754" w:rsidP="002471AC">
      <w:pPr>
        <w:rPr>
          <w:lang w:val="ru-RU"/>
        </w:rPr>
      </w:pPr>
    </w:p>
    <w:p w14:paraId="648DBC61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Определение цены посредством анализа спроса (клиентов)</w:t>
      </w:r>
    </w:p>
    <w:p w14:paraId="2C80C675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Сегодня потребители не только очень внимательно следят за рыночными ценами (особенно в периоды низкой покупательной способности), но и становятся всё более информированными и коммуницирующими. Используя свои мобильные телефоны, они могут быстро сравнивать цены на один и тот же товар благодаря простоте использования некоторых приложений. </w:t>
      </w:r>
    </w:p>
    <w:p w14:paraId="31DCD577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Почти 9 из 10 потребителей перед совершением покупки читают отзывы покупателей в интернете.</w:t>
      </w:r>
    </w:p>
    <w:p w14:paraId="1C5AC528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При одинаковых ценах в районе совершения покупок клиент выберет ту компанию, в которой он найдет больше всего преимуществ с точки зрения «отношений с клиентами»:</w:t>
      </w:r>
    </w:p>
    <w:p w14:paraId="614A4567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качественная консультация,</w:t>
      </w:r>
    </w:p>
    <w:p w14:paraId="79557142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гарантия/обмен,</w:t>
      </w:r>
    </w:p>
    <w:p w14:paraId="5DE6DFF2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послепродажное обслуживание,</w:t>
      </w:r>
    </w:p>
    <w:p w14:paraId="7D2A2133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установка на месте,</w:t>
      </w:r>
    </w:p>
    <w:p w14:paraId="54489D02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гарантия удовлетворения или возврат денег,</w:t>
      </w:r>
    </w:p>
    <w:p w14:paraId="00BC3CC2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выбор продукции,</w:t>
      </w:r>
    </w:p>
    <w:p w14:paraId="50738896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программа лояльности и т. д. </w:t>
      </w:r>
    </w:p>
    <w:p w14:paraId="23FDA096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 xml:space="preserve">Аналогично, потребители готовы платить больше за продукт или услугу, чем за конкурентов, если считают их более качественными. Более высокая цена также оправдана, когда речь идёт о новых технологиях, личном удовольствии, </w:t>
      </w:r>
      <w:proofErr w:type="gramStart"/>
      <w:r w:rsidRPr="003D662A">
        <w:rPr>
          <w:lang w:val="ru-RU"/>
        </w:rPr>
        <w:t>местоположении ,</w:t>
      </w:r>
      <w:proofErr w:type="gramEnd"/>
      <w:r w:rsidRPr="003D662A">
        <w:rPr>
          <w:lang w:val="ru-RU"/>
        </w:rPr>
        <w:t xml:space="preserve"> экстренных покупках и так далее.</w:t>
      </w:r>
    </w:p>
    <w:p w14:paraId="5406584F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На постоянно меняющемся рынке понимание «психологии покупки» клиентов крайне важно для предложения им желаемого товара по цене, которую они готовы заплатить. Поэтому в контексте ценообразования анкетирование или интервью можно использовать для опроса потенциальных клиентов, чтобы оценить:</w:t>
      </w:r>
    </w:p>
    <w:p w14:paraId="1276A2EC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- их знание цен, действующих на рынке.</w:t>
      </w:r>
    </w:p>
    <w:p w14:paraId="6C54F180" w14:textId="77777777" w:rsidR="003D662A" w:rsidRPr="003D662A" w:rsidRDefault="003D662A" w:rsidP="003D662A">
      <w:pPr>
        <w:ind w:left="709"/>
        <w:rPr>
          <w:lang w:val="ru-RU"/>
        </w:rPr>
      </w:pPr>
    </w:p>
    <w:p w14:paraId="11C1BD6E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lastRenderedPageBreak/>
        <w:t xml:space="preserve">- их ценовое </w:t>
      </w:r>
      <w:proofErr w:type="gramStart"/>
      <w:r w:rsidRPr="003D662A">
        <w:rPr>
          <w:lang w:val="ru-RU"/>
        </w:rPr>
        <w:t>ожидание  или</w:t>
      </w:r>
      <w:proofErr w:type="gramEnd"/>
      <w:r w:rsidRPr="003D662A">
        <w:rPr>
          <w:lang w:val="ru-RU"/>
        </w:rPr>
        <w:t xml:space="preserve"> </w:t>
      </w:r>
      <w:proofErr w:type="gramStart"/>
      <w:r w:rsidRPr="003D662A">
        <w:rPr>
          <w:lang w:val="ru-RU"/>
        </w:rPr>
        <w:t>« психологическая</w:t>
      </w:r>
      <w:proofErr w:type="gramEnd"/>
      <w:r w:rsidRPr="003D662A">
        <w:rPr>
          <w:lang w:val="ru-RU"/>
        </w:rPr>
        <w:t xml:space="preserve"> </w:t>
      </w:r>
      <w:proofErr w:type="gramStart"/>
      <w:r w:rsidRPr="003D662A">
        <w:rPr>
          <w:lang w:val="ru-RU"/>
        </w:rPr>
        <w:t>цена »</w:t>
      </w:r>
      <w:proofErr w:type="gramEnd"/>
      <w:r w:rsidRPr="003D662A">
        <w:rPr>
          <w:lang w:val="ru-RU"/>
        </w:rPr>
        <w:t>.</w:t>
      </w:r>
    </w:p>
    <w:p w14:paraId="462A146E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Поэтому следует задать покупателям два вопроса относительно «психологической цены»:</w:t>
      </w:r>
    </w:p>
    <w:p w14:paraId="618FF28B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Ниже какой цены продукт или услуга не будут восприниматься как качественные?</w:t>
      </w:r>
    </w:p>
    <w:p w14:paraId="6A589C3B" w14:textId="77777777" w:rsidR="003D662A" w:rsidRPr="003D662A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Выше какой цены это будет слишком дорого?</w:t>
      </w:r>
    </w:p>
    <w:p w14:paraId="5BC7643D" w14:textId="646E6630" w:rsidR="00125754" w:rsidRDefault="003D662A" w:rsidP="003D662A">
      <w:pPr>
        <w:ind w:left="709"/>
        <w:rPr>
          <w:lang w:val="ru-RU"/>
        </w:rPr>
      </w:pPr>
      <w:r w:rsidRPr="003D662A">
        <w:rPr>
          <w:lang w:val="ru-RU"/>
        </w:rPr>
        <w:t>Анализ результатов поможет определить цену, приемлемую для наибольшего числа клиентов.</w:t>
      </w:r>
    </w:p>
    <w:p w14:paraId="462401B6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jc w:val="center"/>
        <w:rPr>
          <w:rFonts w:ascii="IBM Plex Sans" w:eastAsia="Times New Roman" w:hAnsi="IBM Plex Sans" w:cs="Times New Roman"/>
          <w:b/>
          <w:bCs/>
          <w:color w:val="071A39"/>
          <w:lang w:val="ru-RU" w:eastAsia="ru-RU"/>
        </w:rPr>
      </w:pPr>
      <w:r w:rsidRPr="003D662A">
        <w:rPr>
          <w:rFonts w:ascii="IBM Plex Sans" w:eastAsia="Times New Roman" w:hAnsi="IBM Plex Sans" w:cs="Times New Roman"/>
          <w:b/>
          <w:bCs/>
          <w:color w:val="071A39"/>
          <w:lang w:val="ru-RU" w:eastAsia="ru-RU"/>
        </w:rPr>
        <w:t>Анализ ваших конкурентов</w:t>
      </w:r>
    </w:p>
    <w:p w14:paraId="6E62838C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Определите 4–5 прямых и косвенных конкурентов, наиболее близких к вашим по размеру, сфере деятельности и услугам.</w:t>
      </w:r>
    </w:p>
    <w:p w14:paraId="545D894B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Затем внимательно понаблюдайте за своими конкурентами, проведя интернет-исследование:</w:t>
      </w:r>
    </w:p>
    <w:p w14:paraId="2368F0C4" w14:textId="77777777" w:rsidR="003D662A" w:rsidRPr="003D662A" w:rsidRDefault="003D662A" w:rsidP="003D662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отзывы в социальных сетях,</w:t>
      </w:r>
    </w:p>
    <w:p w14:paraId="0BE965F9" w14:textId="77777777" w:rsidR="003D662A" w:rsidRPr="003D662A" w:rsidRDefault="003D662A" w:rsidP="003D662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институциональные веб-сайты (например,  </w:t>
      </w:r>
      <w:proofErr w:type="spellStart"/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fldChar w:fldCharType="begin"/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instrText>HYPERLINK "https://www.infogreffe.fr/" \t "_blank"</w:instrText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fldChar w:fldCharType="separate"/>
      </w:r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u w:val="single"/>
          <w:lang w:val="ru-RU" w:eastAsia="ru-RU"/>
        </w:rPr>
        <w:t>Infogreffe</w:t>
      </w:r>
      <w:proofErr w:type="spellEnd"/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fldChar w:fldCharType="end"/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) для поиска числовых данных,</w:t>
      </w:r>
    </w:p>
    <w:p w14:paraId="13F9C1F9" w14:textId="77777777" w:rsidR="003D662A" w:rsidRPr="003D662A" w:rsidRDefault="003D662A" w:rsidP="003D662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сайты-конкуренты и их партнеры (если таковые имеются).</w:t>
      </w:r>
    </w:p>
    <w:p w14:paraId="6F932FFE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Не пренебрегая </w:t>
      </w:r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lang w:val="ru-RU" w:eastAsia="ru-RU"/>
        </w:rPr>
        <w:t>физическим подходом:</w:t>
      </w:r>
    </w:p>
    <w:p w14:paraId="7CA50880" w14:textId="77777777" w:rsidR="003D662A" w:rsidRPr="003D662A" w:rsidRDefault="003D662A" w:rsidP="003D66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обратная связь по </w:t>
      </w:r>
      <w:hyperlink r:id="rId8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результатам интервью,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проведенных с вашей целевой аудиторией, в частности, что они думают о ваших конкурентах,</w:t>
      </w:r>
    </w:p>
    <w:p w14:paraId="6243FF9F" w14:textId="77777777" w:rsidR="003D662A" w:rsidRPr="003D662A" w:rsidRDefault="003D662A" w:rsidP="003D66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«Тайный» покупатель на выставках, например, для сбора всех коммуникационных материалов.</w:t>
      </w:r>
    </w:p>
    <w:p w14:paraId="65B270F8" w14:textId="77777777" w:rsidR="003D662A" w:rsidRPr="003D662A" w:rsidRDefault="003D662A" w:rsidP="003D66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обмены с различными участниками рынка (поставщиками, экспертами, дистрибьюторами и т. д.),</w:t>
      </w:r>
    </w:p>
    <w:p w14:paraId="09A4BDC1" w14:textId="77777777" w:rsidR="003D662A" w:rsidRPr="003D662A" w:rsidRDefault="003D662A" w:rsidP="003D66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коммуникационные материалы (каталоги, презентации, листовки и т. д.),</w:t>
      </w:r>
    </w:p>
    <w:p w14:paraId="1010388F" w14:textId="77777777" w:rsidR="003D662A" w:rsidRPr="003D662A" w:rsidRDefault="003D662A" w:rsidP="003D66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и т. д.</w:t>
      </w:r>
    </w:p>
    <w:p w14:paraId="59567634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Собрав достаточно информации, вам нужно будет свести все эти данные в таблицу, определив различные критерии анализа, которые кажутся вам релевантными:</w:t>
      </w:r>
    </w:p>
    <w:tbl>
      <w:tblPr>
        <w:tblW w:w="7500" w:type="dxa"/>
        <w:tblCellSpacing w:w="3" w:type="dxa"/>
        <w:tblCellMar>
          <w:top w:w="6" w:type="dxa"/>
          <w:left w:w="6" w:type="dxa"/>
          <w:bottom w:w="6" w:type="dxa"/>
          <w:right w:w="6" w:type="dxa"/>
        </w:tblCellMar>
        <w:tblLook w:val="04A0" w:firstRow="1" w:lastRow="0" w:firstColumn="1" w:lastColumn="0" w:noHBand="0" w:noVBand="1"/>
      </w:tblPr>
      <w:tblGrid>
        <w:gridCol w:w="3214"/>
        <w:gridCol w:w="2035"/>
        <w:gridCol w:w="2035"/>
        <w:gridCol w:w="216"/>
      </w:tblGrid>
      <w:tr w:rsidR="003D662A" w:rsidRPr="003D662A" w14:paraId="1F7F2DF1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50181D4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5DE9329" w14:textId="77777777" w:rsidR="003D662A" w:rsidRPr="003D662A" w:rsidRDefault="003D662A" w:rsidP="003D6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Компания 1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6C04A03" w14:textId="77777777" w:rsidR="003D662A" w:rsidRPr="003D662A" w:rsidRDefault="003D662A" w:rsidP="003D6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Компания 2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9E41ED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...</w:t>
            </w:r>
          </w:p>
        </w:tc>
      </w:tr>
      <w:tr w:rsidR="003D662A" w:rsidRPr="003D662A" w14:paraId="72BEE60A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D122D3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Тип конкурентов (прямые/косвенные)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D5EBAA7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62B80B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DF6DE67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6ADA17E4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08BF88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Идентифицировать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4CB4138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491CED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8B82116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725677DA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BD369E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Расположение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893C314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7AF9429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5D39DB9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46EDBA65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A40E87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Дата создания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724252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0B335D8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6257B07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20F45484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914A263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lastRenderedPageBreak/>
              <w:t>Доход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7A686C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A8E7AA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70549FD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5E275710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85B0B1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Предложение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7C65C75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FD5D72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9AD086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3E60F78D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643FB3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Ценовая политика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90A7216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0C7736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EA4411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26FCB306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905B5EA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Коммуникационная стратегия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B2095B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C1D7BA9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21DA98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40FA219D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76CBC0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Партнерства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1754F80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C77B2D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715F8E5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438D5324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6E85542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Репутация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A1B9AEC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0131054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66609A7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0DD1FC26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FBB5CE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Силы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1E8C98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A896E82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56138EF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41888787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BC2F0A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Слабые стороны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09829D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88AD748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171B062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28CA8108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DC41D69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7A9170A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CE5C8EE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65A1452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 </w:t>
            </w:r>
          </w:p>
        </w:tc>
      </w:tr>
      <w:tr w:rsidR="003D662A" w:rsidRPr="003D662A" w14:paraId="74B0BA56" w14:textId="77777777">
        <w:trPr>
          <w:tblCellSpacing w:w="3" w:type="dxa"/>
        </w:trPr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BC4D151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Ваша добавленная стоимость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89F0038" w14:textId="77777777" w:rsidR="003D662A" w:rsidRPr="003D662A" w:rsidRDefault="003D662A" w:rsidP="003D6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 xml:space="preserve">Относительно </w:t>
            </w:r>
            <w:proofErr w:type="spellStart"/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entp</w:t>
            </w:r>
            <w:proofErr w:type="spellEnd"/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. 1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6D83E7C" w14:textId="77777777" w:rsidR="003D662A" w:rsidRPr="003D662A" w:rsidRDefault="003D662A" w:rsidP="003D6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 xml:space="preserve">Относительно </w:t>
            </w:r>
            <w:proofErr w:type="spellStart"/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entp</w:t>
            </w:r>
            <w:proofErr w:type="spellEnd"/>
            <w:r w:rsidRPr="003D662A">
              <w:rPr>
                <w:rFonts w:ascii="Times New Roman" w:eastAsia="Times New Roman" w:hAnsi="Times New Roman" w:cs="Times New Roman"/>
                <w:b/>
                <w:bCs/>
                <w:color w:val="071A39"/>
                <w:sz w:val="24"/>
                <w:szCs w:val="24"/>
                <w:lang w:val="ru-RU" w:eastAsia="ru-RU"/>
              </w:rPr>
              <w:t>. 2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0E1E23C" w14:textId="77777777" w:rsidR="003D662A" w:rsidRPr="003D662A" w:rsidRDefault="003D662A" w:rsidP="003D6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</w:pPr>
            <w:r w:rsidRPr="003D662A">
              <w:rPr>
                <w:rFonts w:ascii="Times New Roman" w:eastAsia="Times New Roman" w:hAnsi="Times New Roman" w:cs="Times New Roman"/>
                <w:color w:val="071A39"/>
                <w:sz w:val="24"/>
                <w:szCs w:val="24"/>
                <w:lang w:val="ru-RU" w:eastAsia="ru-RU"/>
              </w:rPr>
              <w:t>...</w:t>
            </w:r>
          </w:p>
        </w:tc>
      </w:tr>
    </w:tbl>
    <w:p w14:paraId="3AE96B55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Данный тест позволит вам выявить конкурентные преимущества ваших конкурентов, чтобы определить ваши собственные. </w:t>
      </w:r>
    </w:p>
    <w:p w14:paraId="27C76516" w14:textId="77777777" w:rsidR="003D662A" w:rsidRPr="003D662A" w:rsidRDefault="003D662A" w:rsidP="003D66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71A39"/>
          <w:sz w:val="24"/>
          <w:szCs w:val="24"/>
          <w:lang w:val="ru-RU" w:eastAsia="ru-RU"/>
        </w:rPr>
      </w:pPr>
      <w:r w:rsidRPr="003D662A">
        <w:rPr>
          <w:rFonts w:ascii="Times New Roman" w:eastAsia="Times New Roman" w:hAnsi="Times New Roman" w:cs="Times New Roman"/>
          <w:b/>
          <w:bCs/>
          <w:color w:val="071A39"/>
          <w:sz w:val="24"/>
          <w:szCs w:val="24"/>
          <w:lang w:val="ru-RU" w:eastAsia="ru-RU"/>
        </w:rPr>
        <w:t>Определите конкурентные преимущества вашего предложения</w:t>
      </w:r>
    </w:p>
    <w:p w14:paraId="277DC23A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Конкурентное преимущество — это элемент, который фундаментально отличает предложение компании от предложений конкурентов. В идеале это должно быть долгосрочное преимущество, которое трудно скопировать.</w:t>
      </w:r>
    </w:p>
    <w:p w14:paraId="1E90FE9E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В принципе, вы уже определили сильные стороны, на которые вы будете опираться при развитии своего бизнеса, такие как: </w:t>
      </w:r>
    </w:p>
    <w:p w14:paraId="3B84BB2E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Четкое и последовательное </w:t>
      </w:r>
      <w:hyperlink r:id="rId9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позиционирование</w:t>
        </w:r>
      </w:hyperlink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lang w:val="ru-RU" w:eastAsia="ru-RU"/>
        </w:rPr>
        <w:t> </w:t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, соответствующее ДНК компании и узнаваемое вашей целевой аудиторией.</w:t>
      </w:r>
    </w:p>
    <w:p w14:paraId="6E0DADFF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Высококачественный </w:t>
      </w:r>
      <w:hyperlink r:id="rId10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клиентский опыт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, который клиент запомнит после покупки.</w:t>
      </w:r>
    </w:p>
    <w:p w14:paraId="1DD90B1F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hyperlink r:id="rId11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Очень привлекательное ценовое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</w:t>
      </w:r>
      <w:proofErr w:type="gramStart"/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предложение .</w:t>
      </w:r>
      <w:proofErr w:type="gramEnd"/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 xml:space="preserve"> Этот тип конкурентного преимущества очень эффективен для сдерживания потенциальных новых участников рынка, но при этом необходимо контролировать издержки и иметь возможность производить продукцию «дешевле», чем у конкурентов.</w:t>
      </w:r>
    </w:p>
    <w:p w14:paraId="2A8C64ED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Дифференциация продукта, реальная или </w:t>
      </w:r>
      <w:hyperlink r:id="rId12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кажущаяся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, основанная на глубоком понимании ожиданий ваших клиентов.</w:t>
      </w:r>
    </w:p>
    <w:p w14:paraId="6708A892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Контроль канала </w:t>
      </w:r>
      <w:hyperlink r:id="rId13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сбыта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для максимально надежной и быстрой доставки.</w:t>
      </w:r>
    </w:p>
    <w:p w14:paraId="5237C606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Привлекательное общение , которое оставит </w:t>
      </w:r>
      <w:hyperlink r:id="rId14" w:history="1">
        <w:r w:rsidRPr="003D662A">
          <w:rPr>
            <w:rFonts w:ascii="IBM Plex Sans" w:eastAsia="Times New Roman" w:hAnsi="IBM Plex Sans" w:cs="Times New Roman"/>
            <w:b/>
            <w:bCs/>
            <w:color w:val="071A39"/>
            <w:sz w:val="18"/>
            <w:szCs w:val="18"/>
            <w:u w:val="single"/>
            <w:lang w:val="ru-RU" w:eastAsia="ru-RU"/>
          </w:rPr>
          <w:t>неизгладимое</w:t>
        </w:r>
      </w:hyperlink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 впечатление у ваших клиентов.</w:t>
      </w:r>
    </w:p>
    <w:p w14:paraId="40B4BDFB" w14:textId="77777777" w:rsidR="003D662A" w:rsidRPr="003D662A" w:rsidRDefault="003D662A" w:rsidP="003D66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И т. д.</w:t>
      </w:r>
    </w:p>
    <w:p w14:paraId="70E90BF0" w14:textId="77777777" w:rsidR="003D662A" w:rsidRPr="003D662A" w:rsidRDefault="003D662A" w:rsidP="003D662A">
      <w:pPr>
        <w:shd w:val="clear" w:color="auto" w:fill="FFFFFF"/>
        <w:spacing w:after="100" w:afterAutospacing="1" w:line="315" w:lineRule="atLeast"/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</w:pP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Конкурентное преимущество должно быть </w:t>
      </w:r>
      <w:proofErr w:type="gramStart"/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lang w:val="ru-RU" w:eastAsia="ru-RU"/>
        </w:rPr>
        <w:t>устойчивым</w:t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,</w:t>
      </w:r>
      <w:proofErr w:type="gramEnd"/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 </w:t>
      </w:r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lang w:val="ru-RU" w:eastAsia="ru-RU"/>
        </w:rPr>
        <w:t>трудным</w:t>
      </w:r>
      <w:r w:rsidRPr="003D662A">
        <w:rPr>
          <w:rFonts w:ascii="IBM Plex Sans" w:eastAsia="Times New Roman" w:hAnsi="IBM Plex Sans" w:cs="Times New Roman"/>
          <w:color w:val="071A39"/>
          <w:sz w:val="18"/>
          <w:szCs w:val="18"/>
          <w:lang w:val="ru-RU" w:eastAsia="ru-RU"/>
        </w:rPr>
        <w:t> для копирования конкурентами и </w:t>
      </w:r>
      <w:r w:rsidRPr="003D662A">
        <w:rPr>
          <w:rFonts w:ascii="IBM Plex Sans" w:eastAsia="Times New Roman" w:hAnsi="IBM Plex Sans" w:cs="Times New Roman"/>
          <w:b/>
          <w:bCs/>
          <w:color w:val="071A39"/>
          <w:sz w:val="18"/>
          <w:szCs w:val="18"/>
          <w:lang w:val="ru-RU" w:eastAsia="ru-RU"/>
        </w:rPr>
        <w:t>легко распознаваемым потребителями.</w:t>
      </w:r>
    </w:p>
    <w:p w14:paraId="19A07353" w14:textId="2EF02077" w:rsidR="00125754" w:rsidRPr="002471AC" w:rsidRDefault="00963205" w:rsidP="002471AC">
      <w:pPr>
        <w:rPr>
          <w:lang w:val="ru-RU"/>
        </w:rPr>
      </w:pPr>
      <w:r>
        <w:rPr>
          <w:lang w:val="ru-RU"/>
        </w:rPr>
        <w:t xml:space="preserve">Бизнес-план имеет свой шаблон </w:t>
      </w:r>
      <w:hyperlink r:id="rId15" w:history="1">
        <w:r w:rsidRPr="004F2CF8">
          <w:rPr>
            <w:rStyle w:val="aff8"/>
            <w:lang w:val="ru-RU"/>
          </w:rPr>
          <w:t>https://bpifrance-creation.fr/encyclopedie/previsions-financieres-business-plan/business-plan/faire-son-business-plan</w:t>
        </w:r>
      </w:hyperlink>
      <w:r>
        <w:rPr>
          <w:lang w:val="ru-RU"/>
        </w:rPr>
        <w:t xml:space="preserve"> </w:t>
      </w:r>
    </w:p>
    <w:p w14:paraId="6459A387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lastRenderedPageBreak/>
        <w:t xml:space="preserve">Ваш контакт также ожидает от вас чёткого определения целевой клиентской </w:t>
      </w:r>
      <w:proofErr w:type="gramStart"/>
      <w:r w:rsidRPr="002471AC">
        <w:rPr>
          <w:lang w:val="ru-RU"/>
        </w:rPr>
        <w:t>базы .</w:t>
      </w:r>
      <w:proofErr w:type="gramEnd"/>
    </w:p>
    <w:p w14:paraId="5DE35279" w14:textId="77777777" w:rsidR="002471AC" w:rsidRPr="002471AC" w:rsidRDefault="002471AC" w:rsidP="002471AC">
      <w:pPr>
        <w:rPr>
          <w:lang w:val="ru-RU"/>
        </w:rPr>
      </w:pPr>
    </w:p>
    <w:p w14:paraId="74DFE364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7. Обсудите отзывы клиентов: «Ваше предложение нашло своего покупателя».</w:t>
      </w:r>
    </w:p>
    <w:p w14:paraId="4C2361B2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Главным вопросом для вашего контактного лица будет наличие клиентов для вашего </w:t>
      </w:r>
      <w:proofErr w:type="gramStart"/>
      <w:r w:rsidRPr="002471AC">
        <w:rPr>
          <w:lang w:val="ru-RU"/>
        </w:rPr>
        <w:t>предложения ,</w:t>
      </w:r>
      <w:proofErr w:type="gramEnd"/>
      <w:r w:rsidRPr="002471AC">
        <w:rPr>
          <w:lang w:val="ru-RU"/>
        </w:rPr>
        <w:t xml:space="preserve"> их мнение о нём и степень их удовлетворенности. Поэтому вам необходимо поделиться отзывами, полученными от них, а также от потенциальных клиентов, влиятельных лиц, первых последователей, партнёров и т. д. Это способ продемонстрировать, что проект развивается и становится бизнесом, а ваше предложение отвечает его </w:t>
      </w:r>
      <w:proofErr w:type="gramStart"/>
      <w:r w:rsidRPr="002471AC">
        <w:rPr>
          <w:lang w:val="ru-RU"/>
        </w:rPr>
        <w:t>требованиям .</w:t>
      </w:r>
      <w:proofErr w:type="gramEnd"/>
    </w:p>
    <w:p w14:paraId="0467D8F0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В зависимости от проекта, не всегда возможно обсудить отзывы клиентов. В этом случае вам придётся искать другие решения, такие как письма о намерениях, портфель заказов, результаты вашего опроса и т. д.</w:t>
      </w:r>
    </w:p>
    <w:p w14:paraId="1EFA188D" w14:textId="77777777" w:rsidR="002471AC" w:rsidRPr="002471AC" w:rsidRDefault="002471AC" w:rsidP="002471AC">
      <w:pPr>
        <w:rPr>
          <w:lang w:val="ru-RU"/>
        </w:rPr>
      </w:pPr>
    </w:p>
    <w:p w14:paraId="7B8C96E3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8 — Выделитесь среди конкурентов: «Ваше предложение имеет преимущество перед другими»</w:t>
      </w:r>
    </w:p>
    <w:p w14:paraId="5B856F1C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Весьма вероятно, что вы не одиноки на своём рынке. Не нужно перечислять всех конкурентов; просто выделите сильные стороны вашего предложения и то, чем вы отличаетесь от </w:t>
      </w:r>
      <w:proofErr w:type="gramStart"/>
      <w:r w:rsidRPr="002471AC">
        <w:rPr>
          <w:lang w:val="ru-RU"/>
        </w:rPr>
        <w:t>них .</w:t>
      </w:r>
      <w:proofErr w:type="gramEnd"/>
      <w:r w:rsidRPr="002471AC">
        <w:rPr>
          <w:lang w:val="ru-RU"/>
        </w:rPr>
        <w:t xml:space="preserve"> Лучше всего сосредоточиться только на ключевом преимуществе, которое вы считаете наиболее важным — том, которое действительно выгодно клиенту по сравнению с существующими вариантами. Это может быть уникальная особенность вашего продукта или услуги, качество вашего </w:t>
      </w:r>
      <w:proofErr w:type="gramStart"/>
      <w:r w:rsidRPr="002471AC">
        <w:rPr>
          <w:lang w:val="ru-RU"/>
        </w:rPr>
        <w:t>местоположения ,</w:t>
      </w:r>
      <w:proofErr w:type="gramEnd"/>
      <w:r w:rsidRPr="002471AC">
        <w:rPr>
          <w:lang w:val="ru-RU"/>
        </w:rPr>
        <w:t xml:space="preserve"> соотношение цены и качества и так далее.</w:t>
      </w:r>
    </w:p>
    <w:p w14:paraId="29046DB3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Попробуйте ответить на вопрос: почему мы выберем именно вас, а не других?</w:t>
      </w:r>
    </w:p>
    <w:p w14:paraId="29F12E6A" w14:textId="77777777" w:rsidR="002471AC" w:rsidRPr="002471AC" w:rsidRDefault="002471AC" w:rsidP="002471AC">
      <w:pPr>
        <w:rPr>
          <w:lang w:val="ru-RU"/>
        </w:rPr>
      </w:pPr>
    </w:p>
    <w:p w14:paraId="248E6FCD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9 — Представьте свою стратегию: «Вы знаете, как достичь своих целей»</w:t>
      </w:r>
    </w:p>
    <w:p w14:paraId="0763D668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Логичным следующим шагом после исследования рынка является разработка стратегии </w:t>
      </w:r>
      <w:proofErr w:type="gramStart"/>
      <w:r w:rsidRPr="002471AC">
        <w:rPr>
          <w:lang w:val="ru-RU"/>
        </w:rPr>
        <w:t>продаж .</w:t>
      </w:r>
      <w:proofErr w:type="gramEnd"/>
      <w:r w:rsidRPr="002471AC">
        <w:rPr>
          <w:lang w:val="ru-RU"/>
        </w:rPr>
        <w:t xml:space="preserve"> Чётко и кратко объясните, как вы будете привлекать </w:t>
      </w:r>
      <w:proofErr w:type="gramStart"/>
      <w:r w:rsidRPr="002471AC">
        <w:rPr>
          <w:lang w:val="ru-RU"/>
        </w:rPr>
        <w:t>клиентов .</w:t>
      </w:r>
      <w:proofErr w:type="gramEnd"/>
      <w:r w:rsidRPr="002471AC">
        <w:rPr>
          <w:lang w:val="ru-RU"/>
        </w:rPr>
        <w:t xml:space="preserve"> Методы </w:t>
      </w:r>
      <w:proofErr w:type="gramStart"/>
      <w:r w:rsidRPr="002471AC">
        <w:rPr>
          <w:lang w:val="ru-RU"/>
        </w:rPr>
        <w:t>коммуникации ,</w:t>
      </w:r>
      <w:proofErr w:type="gramEnd"/>
      <w:r w:rsidRPr="002471AC">
        <w:rPr>
          <w:lang w:val="ru-RU"/>
        </w:rPr>
        <w:t xml:space="preserve"> ценовая политика, каналы сбыта и т. д. должны соответствовать ожиданиям ваших клиентов.</w:t>
      </w:r>
    </w:p>
    <w:p w14:paraId="1C24F979" w14:textId="77777777" w:rsidR="002471AC" w:rsidRPr="002471AC" w:rsidRDefault="002471AC" w:rsidP="002471AC">
      <w:pPr>
        <w:rPr>
          <w:lang w:val="ru-RU"/>
        </w:rPr>
      </w:pPr>
    </w:p>
    <w:p w14:paraId="51835872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10 — Продемонстрируйте финансовую осуществимость: «Ваш проект финансово жизнеспособен».</w:t>
      </w:r>
    </w:p>
    <w:p w14:paraId="36E4DDD0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Не вдавайтесь в подробности финансовых прогнозов вашего </w:t>
      </w:r>
      <w:proofErr w:type="gramStart"/>
      <w:r w:rsidRPr="002471AC">
        <w:rPr>
          <w:lang w:val="ru-RU"/>
        </w:rPr>
        <w:t>проекта .</w:t>
      </w:r>
      <w:proofErr w:type="gramEnd"/>
      <w:r w:rsidRPr="002471AC">
        <w:rPr>
          <w:lang w:val="ru-RU"/>
        </w:rPr>
        <w:t xml:space="preserve"> Укажите только то, что актуально для вашей аудитории, в частности, продемонстрируйте, что </w:t>
      </w:r>
      <w:r w:rsidRPr="002471AC">
        <w:rPr>
          <w:lang w:val="ru-RU"/>
        </w:rPr>
        <w:lastRenderedPageBreak/>
        <w:t xml:space="preserve">предполагаемый доход позволит вам вести и развивать </w:t>
      </w:r>
      <w:proofErr w:type="gramStart"/>
      <w:r w:rsidRPr="002471AC">
        <w:rPr>
          <w:lang w:val="ru-RU"/>
        </w:rPr>
        <w:t>бизнес .</w:t>
      </w:r>
      <w:proofErr w:type="gramEnd"/>
      <w:r w:rsidRPr="002471AC">
        <w:rPr>
          <w:lang w:val="ru-RU"/>
        </w:rPr>
        <w:t xml:space="preserve"> Они также могут проверить, соответствует ли он среднему показателю по отрасли, и таким образом оценить жизнеспособность вашего проекта.</w:t>
      </w:r>
    </w:p>
    <w:p w14:paraId="051E4A96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Если вы ищете финансирование от банка или инвесторов, необходимо четко указать запрашиваемую сумму, указав, на что именно она будет </w:t>
      </w:r>
      <w:proofErr w:type="gramStart"/>
      <w:r w:rsidRPr="002471AC">
        <w:rPr>
          <w:lang w:val="ru-RU"/>
        </w:rPr>
        <w:t>направлена .</w:t>
      </w:r>
      <w:proofErr w:type="gramEnd"/>
      <w:r w:rsidRPr="002471AC">
        <w:rPr>
          <w:lang w:val="ru-RU"/>
        </w:rPr>
        <w:t xml:space="preserve"> При общении с инвесторами вас могут спросить об оценке стоимости вашей компании и прогнозируемой окупаемости </w:t>
      </w:r>
      <w:proofErr w:type="gramStart"/>
      <w:r w:rsidRPr="002471AC">
        <w:rPr>
          <w:lang w:val="ru-RU"/>
        </w:rPr>
        <w:t>инвестиций .</w:t>
      </w:r>
      <w:proofErr w:type="gramEnd"/>
    </w:p>
    <w:p w14:paraId="761FFDAF" w14:textId="77777777" w:rsidR="002471AC" w:rsidRPr="002471AC" w:rsidRDefault="002471AC" w:rsidP="002471AC">
      <w:pPr>
        <w:rPr>
          <w:lang w:val="ru-RU"/>
        </w:rPr>
      </w:pPr>
    </w:p>
    <w:p w14:paraId="44540E52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11: Опишите свое видение: «Вы умеете предвидеть, у вас душа предпринимателя».</w:t>
      </w:r>
    </w:p>
    <w:p w14:paraId="67B6416B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 xml:space="preserve">Вашему собеседнику будет приятно знать, что у вас есть цели — реалистичные, конечно же — и что вы амбициозны. Даже если вы развиваете свой проект с ограниченными ресурсами, ничто не мешает вам, как предпринимателю, ставить цели, которые можно достичь в краткосрочной или долгосрочной перспективе. Это продемонстрирует вашу способность предвидеть проблемы и находить </w:t>
      </w:r>
      <w:proofErr w:type="gramStart"/>
      <w:r w:rsidRPr="002471AC">
        <w:rPr>
          <w:lang w:val="ru-RU"/>
        </w:rPr>
        <w:t>решения ,</w:t>
      </w:r>
      <w:proofErr w:type="gramEnd"/>
      <w:r w:rsidRPr="002471AC">
        <w:rPr>
          <w:lang w:val="ru-RU"/>
        </w:rPr>
        <w:t xml:space="preserve"> рассматривать различные сценарии и демонстрировать зрелость.</w:t>
      </w:r>
    </w:p>
    <w:p w14:paraId="55F899B6" w14:textId="77777777" w:rsidR="002471AC" w:rsidRPr="002471AC" w:rsidRDefault="002471AC" w:rsidP="002471AC">
      <w:pPr>
        <w:rPr>
          <w:lang w:val="ru-RU"/>
        </w:rPr>
      </w:pPr>
    </w:p>
    <w:p w14:paraId="3D2DADEA" w14:textId="77777777" w:rsidR="002471AC" w:rsidRPr="002471AC" w:rsidRDefault="002471AC" w:rsidP="002471AC">
      <w:pPr>
        <w:rPr>
          <w:lang w:val="ru-RU"/>
        </w:rPr>
      </w:pPr>
      <w:r w:rsidRPr="002471AC">
        <w:rPr>
          <w:lang w:val="ru-RU"/>
        </w:rPr>
        <w:t>Шаг 12 Выразите свои ожидания: «Вы здесь не случайно».</w:t>
      </w:r>
    </w:p>
    <w:p w14:paraId="2160F97B" w14:textId="1C75B8D6" w:rsidR="002471AC" w:rsidRDefault="002471AC" w:rsidP="002471AC">
      <w:pPr>
        <w:rPr>
          <w:lang w:val="ru-RU"/>
        </w:rPr>
      </w:pPr>
      <w:r w:rsidRPr="002471AC">
        <w:rPr>
          <w:lang w:val="ru-RU"/>
        </w:rPr>
        <w:t>Хороший способ завершить встречу — ещё раз перечислить причины вашего визита. Выражение ваших ожиданий должно естественным образом вытекать из вашей презентации. То, что вы ищете в своём контакте, — это то, что вам нужно для продвижения вашего проекта.</w:t>
      </w:r>
    </w:p>
    <w:p w14:paraId="1FF4CCAB" w14:textId="77777777" w:rsidR="002471AC" w:rsidRDefault="002471AC">
      <w:pPr>
        <w:rPr>
          <w:lang w:val="ru-RU"/>
        </w:rPr>
      </w:pPr>
    </w:p>
    <w:p w14:paraId="30629909" w14:textId="5195C9AE" w:rsidR="002471AC" w:rsidRDefault="002471AC">
      <w:pPr>
        <w:rPr>
          <w:lang w:val="ru-RU"/>
        </w:rPr>
      </w:pPr>
      <w:r>
        <w:rPr>
          <w:lang w:val="ru-RU"/>
        </w:rPr>
        <w:br w:type="page"/>
      </w:r>
    </w:p>
    <w:p w14:paraId="7A670920" w14:textId="77777777" w:rsidR="002471AC" w:rsidRPr="002471AC" w:rsidRDefault="002471AC">
      <w:pPr>
        <w:rPr>
          <w:lang w:val="ru-RU"/>
        </w:rPr>
      </w:pPr>
    </w:p>
    <w:p w14:paraId="784FF70A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Les Tutos Créa (42 </w:t>
      </w:r>
      <w:proofErr w:type="spellStart"/>
      <w:r>
        <w:t>видео</w:t>
      </w:r>
      <w:proofErr w:type="spellEnd"/>
      <w:proofErr w:type="gramStart"/>
      <w:r w:rsidRPr="00870255">
        <w:rPr>
          <w:lang w:val="fr-FR"/>
        </w:rPr>
        <w:t>):</w:t>
      </w:r>
      <w:proofErr w:type="gramEnd"/>
    </w:p>
    <w:p w14:paraId="2EC52BED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>https://bpifrance-creation.fr/tutos-crea</w:t>
      </w:r>
    </w:p>
    <w:p w14:paraId="4C0E396E" w14:textId="77777777" w:rsidR="0039405C" w:rsidRPr="00870255" w:rsidRDefault="0039405C">
      <w:pPr>
        <w:rPr>
          <w:lang w:val="fr-FR"/>
        </w:rPr>
      </w:pPr>
    </w:p>
    <w:p w14:paraId="58BE06FA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2. </w:t>
      </w:r>
      <w:proofErr w:type="spellStart"/>
      <w:r>
        <w:t>Программа</w:t>
      </w:r>
      <w:proofErr w:type="spellEnd"/>
      <w:proofErr w:type="gramStart"/>
      <w:r w:rsidRPr="00870255">
        <w:rPr>
          <w:lang w:val="fr-FR"/>
        </w:rPr>
        <w:t xml:space="preserve"> «Entrepreneuriat</w:t>
      </w:r>
      <w:proofErr w:type="gramEnd"/>
      <w:r w:rsidRPr="00870255">
        <w:rPr>
          <w:lang w:val="fr-FR"/>
        </w:rPr>
        <w:t xml:space="preserve"> Quartiers </w:t>
      </w:r>
      <w:proofErr w:type="gramStart"/>
      <w:r w:rsidRPr="00870255">
        <w:rPr>
          <w:lang w:val="fr-FR"/>
        </w:rPr>
        <w:t>2030»</w:t>
      </w:r>
      <w:proofErr w:type="gramEnd"/>
    </w:p>
    <w:p w14:paraId="0D1E92BE" w14:textId="77777777" w:rsidR="0039405C" w:rsidRPr="00870255" w:rsidRDefault="00000000">
      <w:pPr>
        <w:rPr>
          <w:lang w:val="fr-FR"/>
        </w:rPr>
      </w:pPr>
      <w:proofErr w:type="gramStart"/>
      <w:r w:rsidRPr="00870255">
        <w:rPr>
          <w:lang w:val="fr-FR"/>
        </w:rPr>
        <w:t>ANCT:</w:t>
      </w:r>
      <w:proofErr w:type="gramEnd"/>
      <w:r w:rsidRPr="00870255">
        <w:rPr>
          <w:lang w:val="fr-FR"/>
        </w:rPr>
        <w:t xml:space="preserve"> https://anct.gouv.fr/programmes-dispositifs/politique-de-la-ville/dispositifs/entrepreneuriat-quartiers-2030</w:t>
      </w:r>
    </w:p>
    <w:p w14:paraId="68F04868" w14:textId="77777777" w:rsidR="0039405C" w:rsidRDefault="00000000">
      <w:r>
        <w:t>DREETS: https://pays-de-la-loire.dreets.gouv.fr/Entrepreneuriat-quartiers-2030-pour-faire-des-quartiers-des-territoires-d</w:t>
      </w:r>
    </w:p>
    <w:p w14:paraId="65169F43" w14:textId="77777777" w:rsidR="0039405C" w:rsidRPr="00870255" w:rsidRDefault="00000000">
      <w:pPr>
        <w:rPr>
          <w:lang w:val="ru-RU"/>
        </w:rPr>
      </w:pPr>
      <w:r>
        <w:t>Cit</w:t>
      </w:r>
      <w:r w:rsidRPr="00870255">
        <w:rPr>
          <w:lang w:val="ru-RU"/>
        </w:rPr>
        <w:t>é</w:t>
      </w:r>
      <w:proofErr w:type="spellStart"/>
      <w:r>
        <w:t>sLab</w:t>
      </w:r>
      <w:proofErr w:type="spellEnd"/>
      <w:r w:rsidRPr="00870255">
        <w:rPr>
          <w:lang w:val="ru-RU"/>
        </w:rPr>
        <w:t xml:space="preserve"> (документ): </w:t>
      </w:r>
    </w:p>
    <w:p w14:paraId="2FE8B33E" w14:textId="77777777" w:rsidR="0039405C" w:rsidRPr="00870255" w:rsidRDefault="00000000">
      <w:pPr>
        <w:rPr>
          <w:lang w:val="ru-RU"/>
        </w:rPr>
      </w:pPr>
      <w:r>
        <w:t>https</w:t>
      </w:r>
      <w:r w:rsidRPr="00870255">
        <w:rPr>
          <w:lang w:val="ru-RU"/>
        </w:rPr>
        <w:t>://</w:t>
      </w:r>
      <w:r>
        <w:t>www</w:t>
      </w:r>
      <w:r w:rsidRPr="00870255">
        <w:rPr>
          <w:lang w:val="ru-RU"/>
        </w:rPr>
        <w:t>.</w:t>
      </w:r>
      <w:r>
        <w:t>prefectures</w:t>
      </w:r>
      <w:r w:rsidRPr="00870255">
        <w:rPr>
          <w:lang w:val="ru-RU"/>
        </w:rPr>
        <w:t>-</w:t>
      </w:r>
      <w:r>
        <w:t>regions</w:t>
      </w:r>
      <w:r w:rsidRPr="00870255">
        <w:rPr>
          <w:lang w:val="ru-RU"/>
        </w:rPr>
        <w:t>.</w:t>
      </w:r>
      <w:proofErr w:type="spellStart"/>
      <w:r>
        <w:t>gouv</w:t>
      </w:r>
      <w:proofErr w:type="spellEnd"/>
      <w:r w:rsidRPr="00870255">
        <w:rPr>
          <w:lang w:val="ru-RU"/>
        </w:rPr>
        <w:t>.</w:t>
      </w:r>
      <w:proofErr w:type="spellStart"/>
      <w:r>
        <w:t>fr</w:t>
      </w:r>
      <w:proofErr w:type="spellEnd"/>
      <w:r w:rsidRPr="00870255">
        <w:rPr>
          <w:lang w:val="ru-RU"/>
        </w:rPr>
        <w:t>/</w:t>
      </w:r>
      <w:proofErr w:type="spellStart"/>
      <w:r>
        <w:t>irecontenu</w:t>
      </w:r>
      <w:proofErr w:type="spellEnd"/>
      <w:r w:rsidRPr="00870255">
        <w:rPr>
          <w:lang w:val="ru-RU"/>
        </w:rPr>
        <w:t>/</w:t>
      </w:r>
      <w:proofErr w:type="spellStart"/>
      <w:r>
        <w:t>telechargement</w:t>
      </w:r>
      <w:proofErr w:type="spellEnd"/>
      <w:r w:rsidRPr="00870255">
        <w:rPr>
          <w:lang w:val="ru-RU"/>
        </w:rPr>
        <w:t>/116722/870678/</w:t>
      </w:r>
      <w:r>
        <w:t>file</w:t>
      </w:r>
      <w:r w:rsidRPr="00870255">
        <w:rPr>
          <w:lang w:val="ru-RU"/>
        </w:rPr>
        <w:t>/</w:t>
      </w:r>
      <w:r>
        <w:t>Cites</w:t>
      </w:r>
      <w:r w:rsidRPr="00870255">
        <w:rPr>
          <w:lang w:val="ru-RU"/>
        </w:rPr>
        <w:t>%20</w:t>
      </w:r>
      <w:r>
        <w:t>Lab</w:t>
      </w:r>
      <w:r w:rsidRPr="00870255">
        <w:rPr>
          <w:lang w:val="ru-RU"/>
        </w:rPr>
        <w:t>_</w:t>
      </w:r>
      <w:r>
        <w:t>Cahier</w:t>
      </w:r>
      <w:r w:rsidRPr="00870255">
        <w:rPr>
          <w:lang w:val="ru-RU"/>
        </w:rPr>
        <w:t>%20</w:t>
      </w:r>
      <w:r>
        <w:t>des</w:t>
      </w:r>
      <w:r w:rsidRPr="00870255">
        <w:rPr>
          <w:lang w:val="ru-RU"/>
        </w:rPr>
        <w:t>%20</w:t>
      </w:r>
      <w:proofErr w:type="spellStart"/>
      <w:r>
        <w:t>chages</w:t>
      </w:r>
      <w:proofErr w:type="spellEnd"/>
      <w:r w:rsidRPr="00870255">
        <w:rPr>
          <w:lang w:val="ru-RU"/>
        </w:rPr>
        <w:t>.</w:t>
      </w:r>
      <w:r>
        <w:t>pdf</w:t>
      </w:r>
    </w:p>
    <w:p w14:paraId="0D312C91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Cahier des charges </w:t>
      </w:r>
      <w:proofErr w:type="gramStart"/>
      <w:r w:rsidRPr="00870255">
        <w:rPr>
          <w:lang w:val="fr-FR"/>
        </w:rPr>
        <w:t>Accélérateur:</w:t>
      </w:r>
      <w:proofErr w:type="gramEnd"/>
    </w:p>
    <w:p w14:paraId="32875E64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>https://entrepreneuriat-quartiers-2030.fr/storage/sites/49/2025/04/Cahier-des-charges-Accelerateur-Creation-Developpement-_-VF.pdf</w:t>
      </w:r>
    </w:p>
    <w:p w14:paraId="0E3CE026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Série </w:t>
      </w:r>
      <w:proofErr w:type="spellStart"/>
      <w:r>
        <w:t>вебинаров</w:t>
      </w:r>
      <w:proofErr w:type="spellEnd"/>
      <w:r w:rsidRPr="00870255">
        <w:rPr>
          <w:lang w:val="fr-FR"/>
        </w:rPr>
        <w:t xml:space="preserve"> Parlons </w:t>
      </w:r>
      <w:proofErr w:type="gramStart"/>
      <w:r w:rsidRPr="00870255">
        <w:rPr>
          <w:lang w:val="fr-FR"/>
        </w:rPr>
        <w:t>Cash:</w:t>
      </w:r>
      <w:proofErr w:type="gramEnd"/>
    </w:p>
    <w:p w14:paraId="506FBFA9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>https://bpifrance-creation.fr/entrepreneur/videos/entrepreneuriat-quartiers-2030-replay-parlons-cash2</w:t>
      </w:r>
    </w:p>
    <w:p w14:paraId="3D78D6CD" w14:textId="77777777" w:rsidR="0039405C" w:rsidRPr="00870255" w:rsidRDefault="0039405C">
      <w:pPr>
        <w:rPr>
          <w:lang w:val="fr-FR"/>
        </w:rPr>
      </w:pPr>
    </w:p>
    <w:p w14:paraId="5FD53DCE" w14:textId="77777777" w:rsidR="0039405C" w:rsidRDefault="00000000">
      <w:r>
        <w:t>3. French Tech / Mission French Tech</w:t>
      </w:r>
    </w:p>
    <w:p w14:paraId="12B0DEAE" w14:textId="77777777" w:rsidR="0039405C" w:rsidRDefault="00000000">
      <w:r>
        <w:t>French Tech: https://lafrenchtech.gouv.fr/en/supporting-start-ups/</w:t>
      </w:r>
    </w:p>
    <w:p w14:paraId="265B80B2" w14:textId="77777777" w:rsidR="0039405C" w:rsidRDefault="00000000">
      <w:r>
        <w:t>French Tech 2030: https://lafrenchtech.gouv.fr/en/programme/french-tech-2030/</w:t>
      </w:r>
    </w:p>
    <w:p w14:paraId="1F64EB15" w14:textId="77777777" w:rsidR="0039405C" w:rsidRDefault="00000000">
      <w:r>
        <w:t>French Tech Tremplin: https://lafrenchtech.gouv.fr/en/programme/french-tech-tremplin/</w:t>
      </w:r>
    </w:p>
    <w:p w14:paraId="7D9B43DD" w14:textId="77777777" w:rsidR="0039405C" w:rsidRDefault="00000000">
      <w:r>
        <w:t>French Tech Central: https://lafrenchtech.gouv.fr/en/supporting-start-ups/</w:t>
      </w:r>
    </w:p>
    <w:p w14:paraId="4887812D" w14:textId="77777777" w:rsidR="0039405C" w:rsidRDefault="0039405C"/>
    <w:p w14:paraId="117379FC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---</w:t>
      </w:r>
    </w:p>
    <w:p w14:paraId="161B7BD6" w14:textId="77777777" w:rsidR="0039405C" w:rsidRPr="00870255" w:rsidRDefault="0039405C">
      <w:pPr>
        <w:rPr>
          <w:lang w:val="ru-RU"/>
        </w:rPr>
      </w:pPr>
    </w:p>
    <w:p w14:paraId="376A7891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lastRenderedPageBreak/>
        <w:t>4. Финансирующие платформы и сети</w:t>
      </w:r>
    </w:p>
    <w:p w14:paraId="0AA01285" w14:textId="77777777" w:rsidR="0039405C" w:rsidRPr="00870255" w:rsidRDefault="00000000">
      <w:pPr>
        <w:rPr>
          <w:lang w:val="ru-RU"/>
        </w:rPr>
      </w:pPr>
      <w:r>
        <w:t>Initiative</w:t>
      </w:r>
      <w:r w:rsidRPr="00870255">
        <w:rPr>
          <w:lang w:val="ru-RU"/>
        </w:rPr>
        <w:t xml:space="preserve"> </w:t>
      </w:r>
      <w:r>
        <w:t>France</w:t>
      </w:r>
      <w:r w:rsidRPr="00870255">
        <w:rPr>
          <w:lang w:val="ru-RU"/>
        </w:rPr>
        <w:t xml:space="preserve">: </w:t>
      </w:r>
      <w:r>
        <w:t>https</w:t>
      </w:r>
      <w:r w:rsidRPr="00870255">
        <w:rPr>
          <w:lang w:val="ru-RU"/>
        </w:rPr>
        <w:t>://</w:t>
      </w:r>
      <w:proofErr w:type="spellStart"/>
      <w:r>
        <w:t>fr</w:t>
      </w:r>
      <w:proofErr w:type="spellEnd"/>
      <w:r w:rsidRPr="00870255">
        <w:rPr>
          <w:lang w:val="ru-RU"/>
        </w:rPr>
        <w:t>.</w:t>
      </w:r>
      <w:proofErr w:type="spellStart"/>
      <w:r>
        <w:t>wikipedia</w:t>
      </w:r>
      <w:proofErr w:type="spellEnd"/>
      <w:r w:rsidRPr="00870255">
        <w:rPr>
          <w:lang w:val="ru-RU"/>
        </w:rPr>
        <w:t>.</w:t>
      </w:r>
      <w:r>
        <w:t>org</w:t>
      </w:r>
      <w:r w:rsidRPr="00870255">
        <w:rPr>
          <w:lang w:val="ru-RU"/>
        </w:rPr>
        <w:t>/</w:t>
      </w:r>
      <w:r>
        <w:t>wiki</w:t>
      </w:r>
      <w:r w:rsidRPr="00870255">
        <w:rPr>
          <w:lang w:val="ru-RU"/>
        </w:rPr>
        <w:t>/</w:t>
      </w:r>
      <w:r>
        <w:t>Initiative</w:t>
      </w:r>
      <w:r w:rsidRPr="00870255">
        <w:rPr>
          <w:lang w:val="ru-RU"/>
        </w:rPr>
        <w:t>_</w:t>
      </w:r>
      <w:r>
        <w:t>France</w:t>
      </w:r>
    </w:p>
    <w:p w14:paraId="39F32280" w14:textId="77777777" w:rsidR="0039405C" w:rsidRPr="00870255" w:rsidRDefault="00000000">
      <w:pPr>
        <w:rPr>
          <w:lang w:val="fr-FR"/>
        </w:rPr>
      </w:pPr>
      <w:r w:rsidRPr="00870255">
        <w:rPr>
          <w:lang w:val="fr-FR"/>
        </w:rPr>
        <w:t xml:space="preserve">France </w:t>
      </w:r>
      <w:proofErr w:type="gramStart"/>
      <w:r w:rsidRPr="00870255">
        <w:rPr>
          <w:lang w:val="fr-FR"/>
        </w:rPr>
        <w:t>Active:</w:t>
      </w:r>
      <w:proofErr w:type="gramEnd"/>
      <w:r w:rsidRPr="00870255">
        <w:rPr>
          <w:lang w:val="fr-FR"/>
        </w:rPr>
        <w:t xml:space="preserve"> https://fr.wikipedia.org/wiki/France_Active</w:t>
      </w:r>
    </w:p>
    <w:p w14:paraId="3F7F6C74" w14:textId="77777777" w:rsidR="0039405C" w:rsidRPr="00870255" w:rsidRDefault="00000000">
      <w:pPr>
        <w:rPr>
          <w:lang w:val="fr-FR"/>
        </w:rPr>
      </w:pPr>
      <w:proofErr w:type="gramStart"/>
      <w:r w:rsidRPr="00870255">
        <w:rPr>
          <w:lang w:val="fr-FR"/>
        </w:rPr>
        <w:t>Les-aides.fr:</w:t>
      </w:r>
      <w:proofErr w:type="gramEnd"/>
      <w:r w:rsidRPr="00870255">
        <w:rPr>
          <w:lang w:val="fr-FR"/>
        </w:rPr>
        <w:t xml:space="preserve"> https://fr.wikipedia.org/wiki/Les-aides.fr</w:t>
      </w:r>
    </w:p>
    <w:p w14:paraId="167083D2" w14:textId="77777777" w:rsidR="0039405C" w:rsidRPr="00870255" w:rsidRDefault="0039405C">
      <w:pPr>
        <w:rPr>
          <w:lang w:val="fr-FR"/>
        </w:rPr>
      </w:pPr>
    </w:p>
    <w:p w14:paraId="757DD56B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---</w:t>
      </w:r>
    </w:p>
    <w:p w14:paraId="77716AAB" w14:textId="77777777" w:rsidR="0039405C" w:rsidRPr="00870255" w:rsidRDefault="0039405C">
      <w:pPr>
        <w:rPr>
          <w:lang w:val="ru-RU"/>
        </w:rPr>
      </w:pPr>
    </w:p>
    <w:p w14:paraId="55162B9D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Методические рекомендации</w:t>
      </w:r>
    </w:p>
    <w:p w14:paraId="4E940BDD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• предпринимательский маршрут на основе </w:t>
      </w:r>
      <w:r>
        <w:t>Mon</w:t>
      </w:r>
      <w:r w:rsidRPr="00870255">
        <w:rPr>
          <w:lang w:val="ru-RU"/>
        </w:rPr>
        <w:t xml:space="preserve"> </w:t>
      </w:r>
      <w:r>
        <w:t>Pass</w:t>
      </w:r>
      <w:r w:rsidRPr="00870255">
        <w:rPr>
          <w:lang w:val="ru-RU"/>
        </w:rPr>
        <w:t xml:space="preserve"> </w:t>
      </w:r>
      <w:r>
        <w:t>Cr</w:t>
      </w:r>
      <w:r w:rsidRPr="00870255">
        <w:rPr>
          <w:lang w:val="ru-RU"/>
        </w:rPr>
        <w:t>é</w:t>
      </w:r>
      <w:r>
        <w:t>a</w:t>
      </w:r>
      <w:r w:rsidRPr="00870255">
        <w:rPr>
          <w:lang w:val="ru-RU"/>
        </w:rPr>
        <w:t>;</w:t>
      </w:r>
    </w:p>
    <w:p w14:paraId="2097F15B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• использование инструментов </w:t>
      </w:r>
      <w:proofErr w:type="spellStart"/>
      <w:r>
        <w:t>Bpifrance</w:t>
      </w:r>
      <w:proofErr w:type="spellEnd"/>
      <w:r w:rsidRPr="00870255">
        <w:rPr>
          <w:lang w:val="ru-RU"/>
        </w:rPr>
        <w:t xml:space="preserve"> (</w:t>
      </w:r>
      <w:r>
        <w:t>pitch</w:t>
      </w:r>
      <w:r w:rsidRPr="00870255">
        <w:rPr>
          <w:lang w:val="ru-RU"/>
        </w:rPr>
        <w:t>-гиды, туториалы);</w:t>
      </w:r>
    </w:p>
    <w:p w14:paraId="00130242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 xml:space="preserve">• социальное предпринимательство через анализ </w:t>
      </w:r>
      <w:r>
        <w:t>Quartiers</w:t>
      </w:r>
      <w:r w:rsidRPr="00870255">
        <w:rPr>
          <w:lang w:val="ru-RU"/>
        </w:rPr>
        <w:t xml:space="preserve"> 2030;</w:t>
      </w:r>
    </w:p>
    <w:p w14:paraId="744A5B6A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• изучение механизмов финансирования стартапов;</w:t>
      </w:r>
    </w:p>
    <w:p w14:paraId="63A1EF9D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• обзор взаимодействия стартапов с государственными структурами;</w:t>
      </w:r>
    </w:p>
    <w:p w14:paraId="5672361F" w14:textId="77777777" w:rsidR="0039405C" w:rsidRPr="00870255" w:rsidRDefault="00000000">
      <w:pPr>
        <w:rPr>
          <w:lang w:val="ru-RU"/>
        </w:rPr>
      </w:pPr>
      <w:r w:rsidRPr="00870255">
        <w:rPr>
          <w:lang w:val="ru-RU"/>
        </w:rPr>
        <w:t>• кейс-стади из французской экосистемы предпринимательства.</w:t>
      </w:r>
    </w:p>
    <w:p w14:paraId="7693262A" w14:textId="77777777" w:rsidR="0039405C" w:rsidRPr="00870255" w:rsidRDefault="0039405C">
      <w:pPr>
        <w:rPr>
          <w:lang w:val="ru-RU"/>
        </w:rPr>
      </w:pPr>
    </w:p>
    <w:p w14:paraId="062C1079" w14:textId="77777777" w:rsidR="0039405C" w:rsidRPr="00870255" w:rsidRDefault="0039405C">
      <w:pPr>
        <w:rPr>
          <w:lang w:val="ru-RU"/>
        </w:rPr>
      </w:pPr>
    </w:p>
    <w:sectPr w:rsidR="0039405C" w:rsidRPr="008702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63989"/>
    <w:multiLevelType w:val="multilevel"/>
    <w:tmpl w:val="F27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1067"/>
    <w:multiLevelType w:val="multilevel"/>
    <w:tmpl w:val="D01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41A66"/>
    <w:multiLevelType w:val="multilevel"/>
    <w:tmpl w:val="C622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92637">
    <w:abstractNumId w:val="8"/>
  </w:num>
  <w:num w:numId="2" w16cid:durableId="1121921416">
    <w:abstractNumId w:val="6"/>
  </w:num>
  <w:num w:numId="3" w16cid:durableId="646016497">
    <w:abstractNumId w:val="5"/>
  </w:num>
  <w:num w:numId="4" w16cid:durableId="2122071946">
    <w:abstractNumId w:val="4"/>
  </w:num>
  <w:num w:numId="5" w16cid:durableId="1350985693">
    <w:abstractNumId w:val="7"/>
  </w:num>
  <w:num w:numId="6" w16cid:durableId="996152904">
    <w:abstractNumId w:val="3"/>
  </w:num>
  <w:num w:numId="7" w16cid:durableId="288125272">
    <w:abstractNumId w:val="2"/>
  </w:num>
  <w:num w:numId="8" w16cid:durableId="566258296">
    <w:abstractNumId w:val="1"/>
  </w:num>
  <w:num w:numId="9" w16cid:durableId="535309666">
    <w:abstractNumId w:val="0"/>
  </w:num>
  <w:num w:numId="10" w16cid:durableId="2052881279">
    <w:abstractNumId w:val="11"/>
  </w:num>
  <w:num w:numId="11" w16cid:durableId="118228507">
    <w:abstractNumId w:val="9"/>
  </w:num>
  <w:num w:numId="12" w16cid:durableId="388043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54"/>
    <w:rsid w:val="0015074B"/>
    <w:rsid w:val="001B68F9"/>
    <w:rsid w:val="002471AC"/>
    <w:rsid w:val="0029639D"/>
    <w:rsid w:val="00326F90"/>
    <w:rsid w:val="0039405C"/>
    <w:rsid w:val="003D662A"/>
    <w:rsid w:val="003E6CA8"/>
    <w:rsid w:val="00870255"/>
    <w:rsid w:val="009632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AEDF5"/>
  <w14:defaultImageDpi w14:val="300"/>
  <w15:docId w15:val="{5A22838A-56AA-41D3-8E26-B9C2A5CF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471A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47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pifrance-creation.fr/encyclopedie/letude-marche/comment-faire-son-etude-marche/mener-entretiens-cadre-son-etude-marche" TargetMode="External"/><Relationship Id="rId13" Type="http://schemas.openxmlformats.org/officeDocument/2006/relationships/hyperlink" Target="https://bpifrance-creation.fr/encyclopedie/letude-marche/letude-marche-generalites/politique-distribution-comment-loffre-va" TargetMode="External"/><Relationship Id="rId3" Type="http://schemas.openxmlformats.org/officeDocument/2006/relationships/styles" Target="styles.xml"/><Relationship Id="rId7" Type="http://schemas.openxmlformats.org/officeDocument/2006/relationships/hyperlink" Target="https://bpifrance-creation.fr/moment-de-vie/business-model-canvas-outil-incontournable-createur" TargetMode="External"/><Relationship Id="rId12" Type="http://schemas.openxmlformats.org/officeDocument/2006/relationships/hyperlink" Target="https://bpifrance-creation.fr/moment-de-vie/comment-ameliorer-valeur-percue-vos-produits-servic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bpifrance-creation.fr/boiteaoutils/guide-methodologique-du-pitch" TargetMode="External"/><Relationship Id="rId11" Type="http://schemas.openxmlformats.org/officeDocument/2006/relationships/hyperlink" Target="https://bpifrance-creation.fr/encyclopedie/letude-marche/letude-marche-generalites/comment-fixer-ses-prix-projet-cre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pifrance-creation.fr/encyclopedie/previsions-financieres-business-plan/business-plan/faire-son-business-plan" TargetMode="External"/><Relationship Id="rId10" Type="http://schemas.openxmlformats.org/officeDocument/2006/relationships/hyperlink" Target="https://bpifrance-creation.fr/moment-de-vie/comment-lexperience-client-peut-elle-ameliorer-votre-busines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pifrance-creation.fr/moment-de-vie/comment-definir-positionnement-strategique-lentreprise" TargetMode="External"/><Relationship Id="rId14" Type="http://schemas.openxmlformats.org/officeDocument/2006/relationships/hyperlink" Target="https://bpifrance-creation.fr/moment-de-vie/comment-communiquer-aupres-vos-cli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2817</Words>
  <Characters>16063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2025-11-15T08:25:00Z</dcterms:created>
  <dcterms:modified xsi:type="dcterms:W3CDTF">2025-11-15T08:25:00Z</dcterms:modified>
  <cp:category/>
</cp:coreProperties>
</file>
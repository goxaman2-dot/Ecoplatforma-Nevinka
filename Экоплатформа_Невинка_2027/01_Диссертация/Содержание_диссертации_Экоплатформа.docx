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ТЕОРЕТИКО-МЕТОДОЛОГИЧЕСКИЕ ОСНОВЫ ФОРМИРОВАНИЯ ПРОМЫШЛЕННЫХ ЭКОСИСТЕМ НА ПРИНЦИПАХ СИМБИОЗА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 Эволюция понятия промышленной экосистемы: от кластера к симбиотической сети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1.1.1. Кластер, экосистема, промышленный симбиоз: разграничение категорий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1.1.2. Критерий промышленного симбиоза «три субъекта – два ресурса» и эко-индустриальные парки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1.1.3. Платформенная координация как механизм перехода от кластера к экосистеме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 Эффект связности участников: синергетический, сетевой и интеграционный дивиденд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1.2.1. Синергетический, сетевой, кооперационный и интеграционный эффекты: терминологическое разграничение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1.2.2. Условия возникновения синергии: комплементарность, координация, доверие, транзакционные издержки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1.2.3. Отрицательная синергия и риски связности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 Зарубежный и российский опыт формирования промышленных экосистем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1.3.1. Органическая модель Калундборга и координируемая модель TEDA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1.3.2. Российская практика: инновационные кластеры, проекты промышленного симбиоза, ТОСЭР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1.3.3. Пробелы в методах оценки: модель эффекта, механизм стимулов, ценообразование обменов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Выводы по главе 1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МОДЕЛЬ СИМБИОТИЧЕСКОГО ДИВИДЕНДА ПРОМЫШЛЕННОЙ ЭКОСИСТЕМЫ «ЭКОПЛАТФОРМА» г. НЕВИННОМЫССКА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 Диагностика промышленного комплекса Невинномысска и причины провала модели ТОСЭР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2.1.1. Ресурсные и отходные потоки Невинномысской ГРЭС, АО «Невинномысский Азот» и ЭПП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2.1.2. Накопленный экологический ущерб территории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2.1.3. Отсутствие стимулов к обмену потоками как причина провала ТОСЭР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 Концепция и архитектура экоплатформы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2.2.1. Участники экоплатформы и их функциональные роли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2.2.2. Граф экосистемы G = (V, E): потоки ресурсов, отходов и финансов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2.2.3. Цифровой контур: IoT-мониторинг, AI-матчинг, цифровые двойники, независимый аудит экономии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 Коэффициент синергии и нелинейная функция связности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2.3.1. Функция синергии φ(Cинд) и режимы связности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2.3.2. Параметр институциональной скорости k: органическая, умеренная и координируемая среды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2.3.3. Калибровка параметра k по якорным точкам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 Верифицируемая экономия и симбиотический дивиденд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2.4.1. Базовый потенциал экономии ΔEbase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2.4.2. Верифицированная экономия ΔE(t)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2.4.3. Симбиотический дивиденд SD(t) и коэффициент дивиденда α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 Оптимум связности и условия положительности дивиденда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2.5.1. Синергия как формализуемая гипотеза: автономный и экосистемный режимы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2.5.2. Издержки связности T(C) и оптимальный уровень связности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2.5.3. Разграничение гипотез и доказуемых положений модели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2.6. Распределение дивиденда и система ограничений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2.6.1. Доля бюджета дестинации β(Cинд) и целевой экофонд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2.6.2. Ограничения синергетической плотности и бюджетной достаточности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2.6.3. Целевая функция полезности экоплатформы U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2.6.4. Вектор Шепли как контрольный критерий справедливости распределения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2.7. Механизм государственно-частного партнёрства в экоплатформе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2.7.1. Распределение ролей и рисков между бюджетом, оператором и резидентами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2.7.2. Финансовые потоки симбиотического дивиденда в контуре ГЧП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2.7.3. Реинвестирование дивиденда в новых резидентов через корпорацию развития края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2.8. Ценообразование симбиотических обменов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2.8.1. Ценовой коридор обмена вторичными ресурсами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2.8.2. Цена обмена pij между узлами экосистемы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2.8.3. Чувствительность экономии к цене обмена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 Коопетиция и устойчивость кооперации участников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2.9.1. Парадокс рационального уклонения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2.9.2. Дилемма заключённого в промышленном симбиозе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2.9.3. Трансформация игры экоплатформой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2.9.4. Устойчивость кооперации в повторяющейся игре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2.9.5. Типология участников и доверительное управление данными (Data Trust)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Выводы по главе 2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3. АПРОБАЦИЯ МОДЕЛИ НА ЦИФРОВОМ СИМУЛЯТОРЕ ЭКОПЛАТФОРМЫ НЕВИННОМЫССКА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 Цифровой симулятор экоплатформы и цепочка показателей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3.1.1. Структура симулятора и причинно-следственная цепочка φ → ΔE → SD → U → ИУ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3.1.2. Мониторинг состояния оборудования по данным IoT-телеметрии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3.1.3. Индекс устойчивости экоплатформы и шкала его интерпретации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 Сценарный анализ развития экоплатформы на горизонте 2026–2036 гг.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3.2.1. Сценарии институциональной среды: Калундборг, Невинномысск, TEDA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3.2.2. Режимы функционирования экосистемы и фазы реализации проекта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3.2.3. Условия выполнения бюджетного ограничения по фазам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 Режимы распределения симбиотического дивиденда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3.3.1. Фискальный, технологический и промышленный режимы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3.3.2. Долг участника перед экоплатформой как индикатор недополученного эффекта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 Рекомендации по внедрению экоплатформы в г. Невинномысске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3.4.1. Дорожная карта: фаза I (2026–2029 гг.) и фаза II (2031–2035 гг.)</w:t>
      </w:r>
    </w:p>
    <w:p>
      <w:pPr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3.4.2. Институциональные условия: доверительное управление данными, независимый аудит экономии, правовая база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Выводы по главе 3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ЛИТЕРАТУРЫ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ПРИЛОЖЕНИЯ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Математический аппарат модели симбиотического дивиденда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Программная реализация симулятора «Eco-Platform Dynamic Simulator»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В. Документы об апробации и внедрении результатов исследования</w:t>
      </w:r>
    </w:p>
    <w:p>
      <w:r>
        <w:br w:type="page"/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ОБОСНОВАНИЕ СТРУКТУРЫ РАБОТЫ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собрана по двум источникам: переписке о проекте «Экоплатформа» (март–апрель 2026 г.) и программному коду симулятора в репозитории goxaman2-dot/Ecoplatforma-Nevinka. Нумерация параграфов 2.7–2.9 сохранена такой, какой она была в исходных файлах раздела, поэтому восстановленные фрагменты текста встанут на свои места без перенумерации формул 2.30–2.40 и таблиц 2.9–2.12.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Каждое положение, выносимое на защиту, должно опираться на конкретный параграф и на рисунок, который доказывает его наглядно. Соответствие положений, параграфов и рисунков показано в таблице 1.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Положения, выносимые на защиту, и их опора в структуре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9"/>
        <w:gridCol w:w="4921"/>
        <w:gridCol w:w="1749"/>
        <w:gridCol w:w="2145"/>
      </w:tblGrid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Положение, выносимое на защиту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Параграфы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Опорные рисунки</w:t>
            </w:r>
          </w:p>
        </w:tc>
      </w:tr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Промышленный симбиоз в Невинномысске не возникает из-за рационального уклонения участников: выгода системы не совпадает с выгодой отдельного предприятия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2.1, 2.9.1–2.9.2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Провал модели ТОСЭР; дилемма заключённого</w:t>
            </w:r>
          </w:p>
        </w:tc>
      </w:tr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Симбиотический дивиденд является нелинейной функцией связности участников и верифицированной экономии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2.3, 2.4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Функция φ(Cинд); цепочка φ → ΔE → SD</w:t>
            </w:r>
          </w:p>
        </w:tc>
      </w:tr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Дивиденд положителен не при любой связности: существует оптимум, за которым издержки связности поглощают эффект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Кривая SD(C) с издержками T(C)</w:t>
            </w:r>
          </w:p>
        </w:tc>
      </w:tr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Экоплатформа переводит игру участников из равновесия взаимного уклонения в устойчивую кооперацию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2.9.3–2.9.4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Трансформация игры; порог устойчивости δ*</w:t>
            </w:r>
          </w:p>
        </w:tc>
      </w:tr>
      <w:tr>
        <w:tc>
          <w:tcPr>
            <w:tcW w:type="dxa" w:w="5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921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Доверительное управление данными снимает барьер участия для конкурирующих предприятий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2.9.5, 3.4.2</w:t>
            </w:r>
          </w:p>
        </w:tc>
        <w:tc>
          <w:tcPr>
            <w:tcW w:type="dxa" w:w="214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Схема Data Trust; типология участников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таблицы 1 следует, что четыре из пяти положений сосредоточены в главе 2, а параграф 2.9 обслуживает сразу три положения. Это делает 2.9 ключевым для защиты, но одновременно перегружает главу: девять параграфов против трёх в главе 1. При подготовке к предзащите стоит рассмотреть перенос 2.7–2.9 в самостоятельную главу «Институциональные механизмы экоплатформы» с последующей перенумерацией.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Степень документальной подтверждённости разделов неодинакова. Для части параграфов сохранились формулы и параметры, для других известно только назначение. Основания включения каждого раздела приведены в таблице 2.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Основания включения разделов в структуру диссертации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6"/>
        <w:gridCol w:w="8138"/>
      </w:tblGrid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Основание включения в структуру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Глава 1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Логическая реконструкция. Параграфы закрывают три пробела литературы, названные при обзоре: нет строгой модели эффекта, механизма стимулов и алгоритма ценообразования. Сценарии Калундборг и TEDA взяты из симулятора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2.1–2.2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Симулятор: участники, их функции и вклад, граф G = (V, E), потоки тепла, CO₂ и вторсырья, цифровой контур. Провал ТОСЭР назван в переписке первым защитным рисунком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2.3–2.4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Симулятор: формулы (12)–(16), сценарии параметра k, калибровочные якоря φ(0,10) и φ(0,25)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Переписка: модель S = Veco − Viso, кривая SD(C) с T(C), разделение гипотез и расчётных положений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2.6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Симулятор: формула (11), ограничения Cинд ≥ 15 % и SDб ≥ Cликв, целевая функция U. Переписка: распределение по Шепли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2.7–2.9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Переписка: файлы разделов 2.7 (ГЧП), 2.8 (ценообразование), 2.9 (коопетиция), формулы 2.30–2.40, таблицы 2.9–2.12, порог δ* = 0,23, типология A–D</w:t>
            </w:r>
          </w:p>
        </w:tc>
      </w:tr>
      <w:tr>
        <w:tc>
          <w:tcPr>
            <w:tcW w:type="dxa" w:w="1216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Глава 3</w:t>
            </w:r>
          </w:p>
        </w:tc>
        <w:tc>
          <w:tcPr>
            <w:tcW w:type="dxa" w:w="813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Симулятор: IoT-мониторинг оборудования, индекс устойчивости, сценарии сред, горизонт 2026–2036, режимы распределения, показатель долга участника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показывает, что наиболее надёжно обеспечены параграфы 2.3–2.4 и глава 3: их содержание целиком следует из работающей модели. Глава 1 и параграфы 2.7–2.8 потребуют написания текста заново, поскольку исходные файлы не найдены. Отдельной проверки по первоисточникам требуют количественные характеристики накопленного ущерба, заданные в симуляторе, прежде всего объём отвалов фосфогипса, до того как они войдут в параграф 2.1.2.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  <cp:category/>
  <cp:contentStatus/>
  <dc:identifier/>
  <dc:language/>
  <cp:version/>
  <cp:lastPrinted>2026-10-11T00:00:00Z</cp:lastPrinted>
</cp:coreProperties>
</file>
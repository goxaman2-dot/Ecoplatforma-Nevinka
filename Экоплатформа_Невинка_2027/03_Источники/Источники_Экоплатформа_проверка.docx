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ВЕРИФИЦИРОВАННАЯ ИСТОЧНИКОВАЯ БАЗА ДИССЕРТАЦИИ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ПО ПРОЕКТУ «ЭКОПЛАТФОРМА» г. НЕВИННОМЫССКА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Отчёт о проверке источников. Дата проверки: 11 октября 2026 г.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Порядок проверки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Проверке подверглись три массива: 42 источника, собранные Perplexity и Gemini; библиографические описания, которые Gemini привёл без ссылок; список литературы статьи о Невинномысске, лежащей в проекте. Каждую позицию искали по точному названию и фамилиям авторов, затем сверяли с сайтом издателя, DOI, RePEc или каталогом диссертаций. Несколько ключевых статей открывались полностью, чтобы проверить цифры, на которые опираются поисковики.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Статусы присвоены по четырём уровням. «Подтверждён» – публикация найдена, выходные данные совпали. «Искажён» – публикация реальна, но в описании ошибка в авторе, журнале, годе или шифре специальности. «Не подтверждён» – найти не удалось или документ не открывался. «Отклонён» – источник существует, однако для диссертации непригоден (энциклопедии свободного редактирования, блоги, рекламные брошюры).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Основной список собран по правилу пяти лет: для 2026 г. в него входят работы 2021–2026 гг. Более ранние, включая классику промышленного симбиоза, вынесены в отдельную таблицу для подстрочных сносок с указанием параграфа, где их уместно цитировать. Нормативные акты правилу не подчиняются, их цитируют в действующей редакции.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2. Результаты проверки 42 источников из ответов поисковиков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Результаты по каждой позиции общего списка поисковиков приведены в таблице 1. Нумерация совпадает с исходным списком.</w:t>
      </w:r>
    </w:p>
    <w:p>
      <w:pPr>
        <w:keepNext/>
        <w:spacing w:before="0" w:after="0" w:line="360" w:lineRule="auto"/>
        <w:ind w:firstLine="0" w:left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</w:t>
      </w:r>
    </w:p>
    <w:p>
      <w:pPr>
        <w:keepNext/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Статус источников из общего списка поисковых систем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0"/>
        <w:gridCol w:w="2520"/>
        <w:gridCol w:w="1749"/>
        <w:gridCol w:w="2268"/>
        <w:gridCol w:w="2268"/>
      </w:tblGrid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Источник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Что выявлено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Решение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Коммерсантъ, doc/8728018 «Город с монопрофильным уклоном…»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Публикация СМИ, полный текст не открывался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Только как вторичный фон, не в список литературы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Митяков С.Н., Митяков Е.С. Формирование промышленных экосистем… // Мир новой экономики. 2024. Т. 18, № 3. С. 47–62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Выходные данные и DOI 10.26794/2220-6469-2024-18-3-47-62 совпали. Диссертация Яковлевой (2012) – пункт № 1 списка литературы этой статьи, а не отдельная находка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основной список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Моттаева А.Б. Актуальные тенденции кластерного развития промышленности в РФ // E-Management. 2025. Т. 8, № 3. С. 44–62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Сайт журнала ГУУ; DOI 10.26425/2658-3445-2025-8-3-44-62. Ссылка scispace – зеркало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основной список, ссылку давать на сайт журнала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Nugroho Y.A., Asih A.M.S., Sopha B.M. Development of urban-industrial symbiosis… // Discover Sustainability. 2025. Vol. 6. Art. 196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Авторы, том, номер статьи и DOI 10.1007/s43621-025-01030-1 совпали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основной список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Экологическая ситуация в городах и районах Ставропольского края // Вестник МГУ. Сер. 5. География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искажён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Статья существует на сайте журнала; авторы, год и страницы поисковиками не указаны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Дописать выходные данные с сайта журнала, затем в § 2.1.2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vestnykeps.ru/0125/65.pdf («383»)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Документ не идентифицирован; Perplexity ошибочно приписал ему диссертацию Яковлевой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использовать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Qualitative Insights From the Australian Manufacturing Sector // Business Strategy and the Environment (DOI 10.1002/bse.71413)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открывался; связь с темой слабая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использовать без проверки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Коммерсантъ, doc/8605876 «Невинномысск – стратегический узел новой экономики»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СМИ, полный текст не открывался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Только как вторичный фон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Кластеры как драйверы инновационного развития // Вестник Алтайской академии экономики и права. 2025. № 7-1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искажён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Журнал низкого уровня; тема общая, к симбиозу не относится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рекомендуется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Региональное экономическое развитие России… // Управленческий учет (uprav-uchet.ru)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искажён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Журнал низкого уровня, тема общая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рекомендуется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Кластер как инструмент формирования промышленной экосистемной группировки (ttp.ivgpu.com)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Площадка «Технология текстильной промышленности», профиль журнала не по теме; авторы не установлены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использовать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Постановление администрации г. Невинномысска о стратегии социально-экономического развития (base.garant.ru/26122504)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искажён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Первичный документ, но номер и дата поисковиками не названы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Взять реквизиты на официальном сайте города, затем в § 2.1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Присс О.Г. Оценка эколого-геологических условий урбанизированной территории и крупного промышленного комплекса в г. Невинномысске: дис. … канд. геол.-минерал. наук. 2009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Существование подтверждено по каталогу диссертаций; earthpapers.net – неофициальное зеркало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подстрочную сноску (старше 5 лет), ссылаться на РГБ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Савон И.В. Региональные промышленные кластеры как основа устойчивого развития мезоуровневых систем // Экономическая политика и национальная безопасность. 2025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Статья найдена на сайте журнала; номер и страницы (№ 2, С. 5–15) приведены только Perplexity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основной список после сверки страниц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Перспективы экосистемного развития промышленных кластеров (cyberleninka)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Авторы, журнал и год не установлены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использовать до установления выходных данных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Maynard N.J., Subramanian V.R.K., Hua C.-Y., Lo S.-F. Industrial Symbiosis in Taiwan: Case Study on Linhai Industrial Park // Sustainability. 2020. Vol. 12, no. 11. Art. 4564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Данные о продаже 1,67 млн т пара в 2018 г. совпали. Поставщик пара – металлургический комбинат China Steel, а не электростанция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сноску (2020 г.), с исправлением роли участников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Industrial Park (EIP) Case Study of Harare // IEOM Society conference, 2018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Конференционный доклад, не открывался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использовать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Командировка.ру «Промышленные предприятия Невинномысска»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отклонён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Туристический справочник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Исключить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Zhang C. et al. A novel methodology for the design of waste heat recovery network in eco-industrial park… // Applied Energy. 2016. Vol. 184. P. 88–102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Существует; год – 2016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сноску к § 2.2 (поток тепла)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Rohde-Lütje A., Wohlgemuth V. Recurring Patterns and Blueprints of Industrial Symbioses… // Sustainability. 2020. Vol. 12, no. 19. Art. 8280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80 кейсов, обмен энергией в 78 %, ТЭЦ в 16 кейсах, обмен водой в 61 % – совпало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сноску к § 1.1.2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РБК Кавказ, 11.07.2024, интервью главы Невинномысска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СМИ, текст не открывался; число 42 резидента расходится с данными 2026 г.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Только для хронологии с пометкой года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Kikuchi Y. et al. Industrial Symbiosis Centered on a Regional Cogeneration Power Plant… Tanegashima // Journal of Industrial Ecology. 2016. Vol. 20, no. 2. P. 276–288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Выходные данные подтверждены по RePEc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сноску к § 1.3.1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Украинская Википедия «Хімічний комплекс у Невинномиську»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отклонён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Энциклопедия свободного редактирования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Исключить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Eco-Industrial Parks: A Case Study and Analysis… (PDX Scholar)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Рабочий материал университета, год и авторы не установлены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использовать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Chertow M., Park J. Scholarship and Practice in Industrial Symbiosis: 1989–2014 // Taking Stock of Industrial Ecology. Springer, 2016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Глава существует, DOI 10.1007/978-3-319-20571-7_5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сноску к § 1.1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26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Lütje A., Wohlgemuth V. Requirements Engineering for an Industrial Symbiosis Tool… // Administrative Sciences. 2020. Vol. 10, no. 1. Art. 10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Подтверждено по списку литературы статьи № 20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сноску к § 2.2.3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27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Обзор индустриальных парков России 2025 (Ассоциация индустриальных парков)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искажён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Отраслевой доклад существует; цифры (454 парка, 2 трлн руб.) не сверялись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Можно использовать после сверки цифр с PDF доклада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Comprehensive evaluation of environmental and economic benefits of industrial symbiosis in industrial parks // Journal of Cleaner Production. 2022. Vol. 354. Art. 131635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Том и номер подтверждены, авторы в проверке не установлены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Дописать авторов, затем в основной список (§ 2.4)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29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Fraccascia L., Yazdanpanah V., van Capelleveen G., Yazan D.M. Energy-based industrial symbiosis… // Environment, Development and Sustainability. 2021. Vol. 23, no. 4. P. 4791–4825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Выпуск 2021 г. (онлайн 2020)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основной список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 modified ecological footprint method to evaluate environmental impacts of industrial parks // Resources, Conservation and Recycling. 2017. Vol. 125. P. 293–299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Существует (кейс Хэфэй), отношение к теме периферийное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 желанию, в сноску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31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Концепция эффективного устойчивого ESG развития промышленных экосистем в циркулярной экономике (cyberleninka)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Публикация не найдена; описание Gemini («Организатор производства», 2023, Т. 31, № 1) не подтверждено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использовать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32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Попов Е.В., Симонова В.Л., Челак И.П. (journalaer.ru, 2022)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Указанные Gemini выходные данные (JAER, Т. 21, № 4, С. 775–794) не найдены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Заменить подтверждёнными статьями тех же авторов (2021, 2022)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33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Промышленная экосистема: понятие и концептуальная модель деятельности // Научный журнал НИУ ИТМО. Сер. «Экономика и экологический менеджмент». 2025. № 4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Статья существует; авторы в проверке не установлены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Дописать авторов, затем в § 1.1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34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Биотехнологический субпотенциал цифрового промышленного предприятия и экосистемы в контексте ESG (cyberleninka)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открывался, тема периферийная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использовать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35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Committee for Perth. FACTBase: Kwinana as a catalyst for economic development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искажён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Аналитический документ, не рецензирован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Только как фактографическая сноска о Куинане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36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GHD. BSIA Industrial Ecology Strategy (Port Hedland)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искажён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Консультантский отчёт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рекомендуется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37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WWF (panda.org) Kalundborg industrial symbiosis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отклонён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Популярная страница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Исключить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38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Council Fire, Case study Kalundborg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отклонён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Блог консалтинговой компании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Исключить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39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thedocs.worldbank.org – копия статьи Chertow 2007 «Uncovering» Industrial Symbiosis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Копия оригинала JIE 11(1): 11–30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Ссылаться на журнал, не на копию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symbiosecenter.dk – Eco-Parks report (Eco-Innovera)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Версия отчёта Massard et al. 2014 (FOEN, № 1402, 310 с.)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Ссылаться на издание FOEN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41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ACS, DOI 10.1021/es902673m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Статья не идентифицирована поиском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использовать до проверки по Crossref</w:t>
            </w:r>
          </w:p>
        </w:tc>
      </w:tr>
      <w:tr>
        <w:tc>
          <w:tcPr>
            <w:tcW w:type="dxa" w:w="55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42</w:t>
            </w:r>
          </w:p>
        </w:tc>
        <w:tc>
          <w:tcPr>
            <w:tcW w:type="dxa" w:w="2520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research-in-germany.org Hydrogen.pdf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отклонён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Рекламная брошюра, не по теме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Исключить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 42 позиций подтверждены 17, но десять из них старше пяти лет или являются копиями старых работ и годятся только для сносок. Искажены или требуют дописывания выходных данных 7 позиций, не подтверждены 13, отклонены 5. Самая ценная часть списка – зарубежные статьи о промышленном симбиозе; российская часть, найденная Perplexity, в основном состоит из журналов низкого уровня и СМИ. Прямых научных работ о связке «ГРЭС – «Невинномысский Азот» – «Арнест» поисковики не нашли, и наша проверка этот пробел подтверждает: он сам по себе является аргументом новизны диссертации.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Описания, приведённые Gemini без ссылки на общий список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Gemini дал развёрнутые библиографические описания российских и зарубежных работ. Именно в этой части сосредоточено больше всего искажений, поэтому каждое описание проверено отдельно (таблица 2).</w:t>
      </w:r>
    </w:p>
    <w:p>
      <w:pPr>
        <w:keepNext/>
        <w:spacing w:before="0" w:after="0" w:line="360" w:lineRule="auto"/>
        <w:ind w:firstLine="0" w:left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</w:t>
      </w:r>
    </w:p>
    <w:p>
      <w:pPr>
        <w:keepNext/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библиографических описаний Gemini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5"/>
        <w:gridCol w:w="1749"/>
        <w:gridCol w:w="2268"/>
        <w:gridCol w:w="1882"/>
      </w:tblGrid>
      <w:tr>
        <w:tc>
          <w:tcPr>
            <w:tcW w:type="dxa" w:w="3455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Описание у Gemini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Что выявлено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Решение</w:t>
            </w:r>
          </w:p>
        </w:tc>
      </w:tr>
      <w:tr>
        <w:tc>
          <w:tcPr>
            <w:tcW w:type="dxa" w:w="345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Клейнер Г.Б. Промышленные экосистемы: взгляд в будущее // Экономическое возрождение России. 2018. № 2(56). С. 53–62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Текст также опубликован в сборнике СПЭК-2018 (с. 57)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Сноска к § 1.1.1</w:t>
            </w:r>
          </w:p>
        </w:tc>
      </w:tr>
      <w:tr>
        <w:tc>
          <w:tcPr>
            <w:tcW w:type="dxa" w:w="345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Глухов В.В., Бабкин А.В., Шкарупета Е.В., Плотников В.А. Стратегическое управление промышленными экосистемами на основе платформенной концепции // Экономика и управление. 2021. Т. 27, № 10. С. 751–765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DOI 10.35854/1998-1627-2021-10-751-765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список, § 1.1.3</w:t>
            </w:r>
          </w:p>
        </w:tc>
      </w:tr>
      <w:tr>
        <w:tc>
          <w:tcPr>
            <w:tcW w:type="dxa" w:w="345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Попов Е.В. и др. Оценка стейкхолдерского профиля экосистемы предприятия // JAER. 2022. Т. 21, № 4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найдено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Заменено (см. основной список)</w:t>
            </w:r>
          </w:p>
        </w:tc>
      </w:tr>
      <w:tr>
        <w:tc>
          <w:tcPr>
            <w:tcW w:type="dxa" w:w="345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Бабкин А.В., Шкарупета Е.В., Польщиков Т.И. // Организатор производства. 2023. Т. 31, № 1. С. 83–96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найдено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использовать</w:t>
            </w:r>
          </w:p>
        </w:tc>
      </w:tr>
      <w:tr>
        <w:tc>
          <w:tcPr>
            <w:tcW w:type="dxa" w:w="345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Шмелева Н.В. Теория и методология стратегии развития промышленных экосистем: дис. … д-ра экон. наук. М.: МИСИС, 2023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искажён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Шифр специальности 5.2.6 «Менеджмент», а не 5.2.3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список с исправленным шифром</w:t>
            </w:r>
          </w:p>
        </w:tc>
      </w:tr>
      <w:tr>
        <w:tc>
          <w:tcPr>
            <w:tcW w:type="dxa" w:w="345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Дударева О.В. Управление устойчивым развитием промышленных экосистем в условиях технологических трансформаций: дис. … д-ра экон. наук. Воронеж: ВГТУ, 2022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искажён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Шифр специальности 08.00.05, а не 5.2.3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Основной список с исправленным шифром</w:t>
            </w:r>
          </w:p>
        </w:tc>
      </w:tr>
      <w:tr>
        <w:tc>
          <w:tcPr>
            <w:tcW w:type="dxa" w:w="345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Van Berkel R. (2007) Industrial symbiosis in the Australian minerals and chemical industries… // JIE 11(1): 55–72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искажён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Первый автор – Van Beers D. (соавторы Bossilkov A., Corder G., van Berkel R.); в названии нет слова chemical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Сноска с верным описанием</w:t>
            </w:r>
          </w:p>
        </w:tc>
      </w:tr>
      <w:tr>
        <w:tc>
          <w:tcPr>
            <w:tcW w:type="dxa" w:w="345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Harris S. (2007) Industrial Symbiosis in the Kwinana Industrial Area… // Progress in Industrial Ecology 4(4): 248–265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Статья не найдена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использовать</w:t>
            </w:r>
          </w:p>
        </w:tc>
      </w:tr>
      <w:tr>
        <w:tc>
          <w:tcPr>
            <w:tcW w:type="dxa" w:w="345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Jacobsen N.B. (2006) // JIE 10(1–2): 239–255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DOI 10.1162/108819806775545411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Сноска к § 1.3.1</w:t>
            </w:r>
          </w:p>
        </w:tc>
      </w:tr>
      <w:tr>
        <w:tc>
          <w:tcPr>
            <w:tcW w:type="dxa" w:w="345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Chertow M.R. (2007) «Uncovering» Industrial Symbiosis // JIE 11(1): 11–30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DOI 10.1162/jiec.2007.1110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Сноска к § 1.1.2</w:t>
            </w:r>
          </w:p>
        </w:tc>
      </w:tr>
      <w:tr>
        <w:tc>
          <w:tcPr>
            <w:tcW w:type="dxa" w:w="345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Massard G., Jacquat O., Zürcher D. (2014) International survey on eco-innovation parks. FOEN, № 1402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Издание существует (168 парков, 27 стран); утверждение об анализе Марля и Людвигсхафена не проверено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Сноска к § 1.3</w:t>
            </w:r>
          </w:p>
        </w:tc>
      </w:tr>
      <w:tr>
        <w:tc>
          <w:tcPr>
            <w:tcW w:type="dxa" w:w="345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Christ C. (2009) Integrated Site Concepts in the Chemical Industry… // Chemie Ingenieur Technik 81(7): 883–890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Статья не найдена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использовать</w:t>
            </w:r>
          </w:p>
        </w:tc>
      </w:tr>
      <w:tr>
        <w:tc>
          <w:tcPr>
            <w:tcW w:type="dxa" w:w="345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Chertow M.R., Lombardi D.R. (2005) «…Co-Located Advanced Energy and Chemical Systems…» // Yale Report Series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искажён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Реальная публикация: Environmental Science &amp; Technology. 2005. Vol. 39, no. 17. P. 6535–6541, «Quantifying economic and environmental benefits of co-located firms»</w:t>
            </w:r>
          </w:p>
        </w:tc>
        <w:tc>
          <w:tcPr>
            <w:tcW w:type="dxa" w:w="1882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Сноска с верным описанием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Три описания из тринадцати (Harris 2007, Christ 2009, Бабкин и др. 2023) не нашлись ни в одном источнике и должны рассматриваться как вымышленные. Ещё четыре реальны, но описаны с ошибками: перепутан первый автор у статьи о Куинане, жанр публикации о Гуаяме, шифры специальностей у двух докторских диссертаций. Такие ошибки рецензент находит быстро, поэтому в диссертацию переносятся только исправленные описания.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 Расхождения между поисковиками и источниками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Поисковики противоречат друг другу и первоисточникам в нескольких фактических пунктах. Сводка дана в таблице 3.</w:t>
      </w:r>
    </w:p>
    <w:p>
      <w:pPr>
        <w:keepNext/>
        <w:spacing w:before="0" w:after="0" w:line="360" w:lineRule="auto"/>
        <w:ind w:firstLine="0" w:left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</w:t>
      </w:r>
    </w:p>
    <w:p>
      <w:pPr>
        <w:keepNext/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Фактические расхождения и лучше подтверждённая версия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35"/>
        <w:gridCol w:w="2703"/>
        <w:gridCol w:w="2149"/>
      </w:tblGrid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2235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Версия поисковика или статьи</w:t>
            </w:r>
          </w:p>
        </w:tc>
        <w:tc>
          <w:tcPr>
            <w:tcW w:type="dxa" w:w="2703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Что показывает источник</w:t>
            </w:r>
          </w:p>
        </w:tc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Принять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Число резидентов ТОСЭР</w:t>
            </w:r>
          </w:p>
        </w:tc>
        <w:tc>
          <w:tcPr>
            <w:tcW w:type="dxa" w:w="223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42 (РБК, 2024, по Perplexity); 61 (статья в проекте)</w:t>
            </w:r>
          </w:p>
        </w:tc>
        <w:tc>
          <w:tcPr>
            <w:tcW w:type="dxa" w:w="270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52 на апрель 2026 г. (Российская газета, слова министра экономразвития края)</w:t>
            </w:r>
          </w:p>
        </w:tc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52 с датой; 61 не подтверждено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Доля Невинномысска в промпроизводстве края</w:t>
            </w:r>
          </w:p>
        </w:tc>
        <w:tc>
          <w:tcPr>
            <w:tcW w:type="dxa" w:w="223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«свыше 30 %» (статья в проекте)</w:t>
            </w:r>
          </w:p>
        </w:tc>
        <w:tc>
          <w:tcPr>
            <w:tcW w:type="dxa" w:w="270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28,53 % по итогам 2023 г. (администрация города)</w:t>
            </w:r>
          </w:p>
        </w:tc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28,53 %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Мощность Невинномысской ГРЭС</w:t>
            </w:r>
          </w:p>
        </w:tc>
        <w:tc>
          <w:tcPr>
            <w:tcW w:type="dxa" w:w="223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1551,4 МВт (статья)</w:t>
            </w:r>
          </w:p>
        </w:tc>
        <w:tc>
          <w:tcPr>
            <w:tcW w:type="dxa" w:w="270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та же цифра на вторичном сайте; ранее – 1530,2 МВт</w:t>
            </w:r>
          </w:p>
        </w:tc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сверить с годовым отчётом ПАО «ЭЛ5-Энерго»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Экопромпарк</w:t>
            </w:r>
          </w:p>
        </w:tc>
        <w:tc>
          <w:tcPr>
            <w:tcW w:type="dxa" w:w="223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190 тыс. т/год, 929 млн руб. (статья)</w:t>
            </w:r>
          </w:p>
        </w:tc>
        <w:tc>
          <w:tcPr>
            <w:tcW w:type="dxa" w:w="270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190 тыс. т/год; стоимость около 930 млн руб. без вложений инвесторов (РГ, 2025)</w:t>
            </w:r>
          </w:p>
        </w:tc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совпадает в пределах округления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Линьхай (Тайвань)</w:t>
            </w:r>
          </w:p>
        </w:tc>
        <w:tc>
          <w:tcPr>
            <w:tcW w:type="dxa" w:w="223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Perplexity: угольная ТЭС как центр обмена паром</w:t>
            </w:r>
          </w:p>
        </w:tc>
        <w:tc>
          <w:tcPr>
            <w:tcW w:type="dxa" w:w="270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 продаёт металлургический комбинат China Steel</w:t>
            </w:r>
          </w:p>
        </w:tc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версия первоисточника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Куинана (Австралия)</w:t>
            </w:r>
          </w:p>
        </w:tc>
        <w:tc>
          <w:tcPr>
            <w:tcW w:type="dxa" w:w="223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Gemini: автор Van Berkel, «minerals and chemical industries»</w:t>
            </w:r>
          </w:p>
        </w:tc>
        <w:tc>
          <w:tcPr>
            <w:tcW w:type="dxa" w:w="270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Van Beers et al., «Minerals Industry»</w:t>
            </w:r>
          </w:p>
        </w:tc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версия журнала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Гуаяма (Пуэрто-Рико)</w:t>
            </w:r>
          </w:p>
        </w:tc>
        <w:tc>
          <w:tcPr>
            <w:tcW w:type="dxa" w:w="223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Gemini: отчёт Йельского университета</w:t>
            </w:r>
          </w:p>
        </w:tc>
        <w:tc>
          <w:tcPr>
            <w:tcW w:type="dxa" w:w="270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статья в ES&amp;T, 2005</w:t>
            </w:r>
          </w:p>
        </w:tc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версия журнала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Реестр промкластеров</w:t>
            </w:r>
          </w:p>
        </w:tc>
        <w:tc>
          <w:tcPr>
            <w:tcW w:type="dxa" w:w="223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47 (2023) и 104 (2025)</w:t>
            </w:r>
          </w:p>
        </w:tc>
        <w:tc>
          <w:tcPr>
            <w:tcW w:type="dxa" w:w="270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первичный реестр в проверке не открывался</w:t>
            </w:r>
          </w:p>
        </w:tc>
        <w:tc>
          <w:tcPr>
            <w:tcW w:type="dxa" w:w="21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данных недостаточно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Расхождение по числу резидентов ТОСЭР объясняется в основном датой: состав резидентов меняется ежегодно. Для диссертации надёжнее давать цифру с указанием месяца и года и ссылкой на официальный комментарий. Утверждение о «свыше 30 %» промышленного производства края не подтверждается данными администрации города, где за 2023 г. указано 28,53 %.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5. Утверждения поисковиков без подтверждения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Часть утверждений опирается на номера, под которыми в общем списке стоят совсем другие документы. Perplexity ссылается на источник [13] при описании Гента, Хайдена и Тяньцзиня, но под этим номером значится диссертация Присс о геологии Невинномысска. Сведения о составе Куинаны (CSBP, Nufarm, Coogee Chemicals), о производстве удобрений из шлама Novo Nordisk в Калундборге и о фабриках Baxter в Гуаяме источника в списке не имеют. Цифры «Обзора индустриальных парков России 2025» (454 парка, мультипликатор 4,5) приведены по докладу, который в проверке не открывался. Эти сведения в текст диссертации без первоисточника не переносятся.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6. Проверка списка литературы статьи о Невинномысске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Статья в проекте содержит десять ссылок. Проверялась и реальность публикаций, и соответствие ссылки утверждению, у которого она стоит (таблица 4).</w:t>
      </w:r>
    </w:p>
    <w:p>
      <w:pPr>
        <w:keepNext/>
        <w:spacing w:before="0" w:after="0" w:line="360" w:lineRule="auto"/>
        <w:ind w:firstLine="0" w:left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</w:t>
      </w:r>
    </w:p>
    <w:p>
      <w:pPr>
        <w:keepNext/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Реальность и логика ссылок в статье о кластере Невинномысска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49"/>
        <w:gridCol w:w="3375"/>
        <w:gridCol w:w="1963"/>
      </w:tblGrid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Ссылка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Что выявлено</w:t>
            </w:r>
          </w:p>
        </w:tc>
        <w:tc>
          <w:tcPr>
            <w:tcW w:type="dxa" w:w="1963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Решение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[1] Frosch, Gallopoulos 1989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тексте авторы названы «Фробэль и Мур». Верно: Р. Фрош и Н. Галлопулос. Мур (J.F. Moore, 1993) – автор концепции бизнес-экосистемы, это другой источник</w:t>
            </w:r>
          </w:p>
        </w:tc>
        <w:tc>
          <w:tcPr>
            <w:tcW w:type="dxa" w:w="196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Исправить фамилии; источник – в сноску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[2] Chertow 2000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Цитируется для термина «ловушка близости»; в аннотации статьи такого термина нет, при проверке полного текста не подтверждён</w:t>
            </w:r>
          </w:p>
        </w:tc>
        <w:tc>
          <w:tcPr>
            <w:tcW w:type="dxa" w:w="196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Оставить для определения симбиоза, термин снять или дать свою формулировку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[3] Иванов И.И. // Вестник СКФУ. 2025. № 3. С. 89–98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Публикация не найдена; указанный автор – условное имя</w:t>
            </w:r>
          </w:p>
        </w:tc>
        <w:tc>
          <w:tcPr>
            <w:tcW w:type="dxa" w:w="196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Указать реальные выходные данные по оглавлению выпуска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[4] Минэкономразвития СК. Отчёт о деятельности ТОСЭР за 2024 г. 47 с.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открытом доступе не найден; 61 резидент расходится с данными 2026 г. (52)</w:t>
            </w:r>
          </w:p>
        </w:tc>
        <w:tc>
          <w:tcPr>
            <w:tcW w:type="dxa" w:w="196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Заменить проверяемым официальным источником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[5] Geissdoerfer et al. 2017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Концептуальная статья о циркулярной экономике; цифр о 150 обменных парах и 200–400 руб./Гкал в ней нет</w:t>
            </w:r>
          </w:p>
        </w:tc>
        <w:tc>
          <w:tcPr>
            <w:tcW w:type="dxa" w:w="196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Убрать ссылку у этих цифр; дать расчёт автора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[6] Jacobsen 2006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подтверждён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Логически уместна для Калундборга</w:t>
            </w:r>
          </w:p>
        </w:tc>
        <w:tc>
          <w:tcPr>
            <w:tcW w:type="dxa" w:w="196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сноску (старше 5 лет)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[7] Нечаев, Антипина 2023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подтверждён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найдена</w:t>
            </w:r>
          </w:p>
        </w:tc>
        <w:tc>
          <w:tcPr>
            <w:tcW w:type="dxa" w:w="196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Заменить, например, на Белых 2023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[8] Бабкин, Буркальцева 2022 (DOI 10.18721/JE.15401)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искажён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 2022 г. журнал называется «π-Economy»; DOI относится к т. 15, № 4, авторство и название не подтверждены</w:t>
            </w:r>
          </w:p>
        </w:tc>
        <w:tc>
          <w:tcPr>
            <w:tcW w:type="dxa" w:w="196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Сверить по оглавлению номера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[9] World Bank/UNIDO/GIZ. Eco-Industrial Parks: A Handbook for Practitioners. 2017. 184 p.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искажён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Название смешано: в 2017 г. вышел «An International Framework for Eco-Industrial Parks» (версия 2.0 – 2021)</w:t>
            </w:r>
          </w:p>
        </w:tc>
        <w:tc>
          <w:tcPr>
            <w:tcW w:type="dxa" w:w="196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Заменить на версию 2.0 (2021)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[10] Паспорт нацпроекта «Экология» (2018)</w:t>
            </w:r>
          </w:p>
        </w:tc>
        <w:tc>
          <w:tcPr>
            <w:tcW w:type="dxa" w:w="174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искажён</w:t>
            </w:r>
          </w:p>
        </w:tc>
        <w:tc>
          <w:tcPr>
            <w:tcW w:type="dxa" w:w="337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 2025 г. действует нацпроект «Экологическое благополучие»</w:t>
            </w:r>
          </w:p>
        </w:tc>
        <w:tc>
          <w:tcPr>
            <w:tcW w:type="dxa" w:w="1963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Для текущего периода ссылаться на новый проект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Главная логическая проблема статьи – ссылка на концептуальную работу Гайсдёрфера у конкретных расчётных величин (150 обменных пар, 200–400 руб./Гкал). Эти цифры получены автором, и честнее подать их как результат собственного расчёта или симулятора. Из десяти ссылок полностью корректны две, а в список последних пяти лет попадают лишь три.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7. Итоговый список литературы (2021–2026 гг.)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список включены только позиции, подтверждённые в ходе проверки. Квадратные скобки отмечают реквизиты, которые нужно дописать по сайту журнала перед сдачей.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Нормативные правовые акты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Об отходах производства и потребления: Федеральный закон от 24.06.1998 № 89-ФЗ (с изм. и доп.).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О территориях опережающего социально-экономического развития в Российской Федерации: Федеральный закон от 29.12.2014 № 473-ФЗ (с изм. и доп.; наименование в действующей редакции сверить по СПС).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О государственно-частном партнерстве, муниципально-частном партнерстве в Российской Федерации и внесении изменений в отдельные законодательные акты Российской Федерации: Федеральный закон от 13.07.2015 № 224-ФЗ (с изм. и доп.).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О создании территории опережающего социально-экономического развития «Невинномысск»: Постановление Правительства РФ от 22.12.2017 № 1606.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Российские научные публикации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Белых А.Л. Модели формирования промышленного симбиоза // Управление. 2023. Т. 11, № 1. С. 51–63. DOI: 10.26425/2309-3633-2023-11-1-51-63.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Блам И.Ю., Ковалев С.Ю. Промышленный симбиоз как инструмент декарбонизации // ЭКО. 2022. № 7. С. 67–79. DOI: 10.30680/ECO0131-7652-2022-7-67-79.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Вишнягова Е.А., Соловьева И.А. Идентификация структуры и особенностей промышленных экосистем // Вестник ЮУрГУ. Серия «Экономика и менеджмент». 2024. Т. 18, № 1. С. 80–89. DOI: 10.14529/em240107.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Гамидуллаева Л.А. Промышленный кластер региона как локализованная экосистема [полный подзаголовок сверить] // π-Economy. 2023. Т. 16, № 1. С. 62–82. DOI: 10.18721/JE.16105.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Глухов В.В., Бабкин А.В., Шкарупета Е.В., Плотников В.А. Стратегическое управление промышленными экосистемами на основе платформенной концепции // Экономика и управление. 2021. Т. 27, № 10. С. 751–765. DOI: 10.35854/1998-1627-2021-10-751-765.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Дударева О.В. Управление устойчивым развитием промышленных экосистем в условиях технологических трансформаций: дис. … д-ра экон. наук: 08.00.05. Воронеж: ВГТУ, 2022.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Миронова Д.Ю., Тимахович И.В. Концепция промышленного симбиоза: опыт применения в различных странах и перспективы реализации в России на примере Псковской области // Научный журнал НИУ ИТМО. Серия «Экономика и экологический менеджмент». 2022. № 2. С. 129–141. DOI: 10.17586/2310-1172-2022-16-2-129-141.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Митяков С.Н., Митяков Е.С. Формирование промышленных экосистем как инструмент антикризисного управления // Мир новой экономики. 2024. Т. 18, № 3. С. 47–62. DOI: 10.26794/2220-6469-2024-18-3-47-62.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13. Моттаева А.Б. Актуальные тенденции кластерного развития промышленности в Российской Федерации // E-Management. 2025. Т. 8, № 3. С. 44–62. DOI: 10.26425/2658-3445-2025-8-3-44-62.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14. Никитаева А.Ю., Шестопалова О.С. Механизм формирования циркулярной экономики: теоретические аспекты и практика Юга России // Региональная экономика. Юг России. 2023. Т. 11, № 4. С. 170–[конечную страницу сверить]. DOI: 10.15688/re.volsu.2023.4.15.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15. Попов Е.В., Симонова В.Л., Челак И.П. Развитие инновационной экосистемы крупного предприятия // Экономика и управление. 2021. Т. 27, № 5. С. 324–335. DOI: 10.35854/1998-1627-2021-5-324-335.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16. Попов Е.В., Симонова В.Л., Челак И.П. Стратегия расширения инновационной экосистемы предприятия в условиях диверсификации деятельности // ЭКО. 2022. № 9. С. 96–112. DOI: 10.30680/ECO0131-7652-2022-9-96-112.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17. Савон И.В. Региональные промышленные кластеры как основа устойчивого развития мезоуровневых систем // Экономическая политика и национальная безопасность. 2025. № 2. С. 5–15 [номер и страницы сверить].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18. Титова Н.Ю., Зиглина В.Е. Различия и сходства понятий «промышленные кластеры» и «промышленные экосистемы» // Вестник Астраханского государственного технического университета. Серия: Экономика. 2021. № 3. С. 7–16. DOI: 10.24143/2073-5537-2021-3-7-16.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19. Чернова О.А. Перспективы развития водного хозяйства Ростовской области в системе отношений «вода – энергия – продовольствие» // Региональная экономика. Юг России. 2024. Т. 12, № 2. С. 165–[конечную страницу сверить]. DOI: 10.15688/re.volsu.2024.2.14.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20. Шмелева Н.В. Теория и методология стратегии развития промышленных экосистем: дис. … д-ра экон. наук: 5.2.6. М.: НИТУ МИСИС, 2023.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Зарубежные научные публикации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21. Boom-Cárcamo E., Peñabaena-Niebles R. Analysis of the development of industrial symbiosis in emerging and frontier market countries: barriers and drivers // Sustainability. 2022. Vol. 14, no. 7. Art. 4223. DOI: 10.3390/su14074223.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22. Fan Y.V., Varbanov P.S., Klemeš J.J., Romanenko S.V. Urban and industrial symbiosis for circular economy: Total EcoSite Integration // Journal of Environmental Management. 2021. Art. 111829. DOI: 10.1016/j.jenvman.2020.111829.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23. Fraccascia L., Yazdanpanah V., van Capelleveen G., Yazan D.M. Energy-based industrial symbiosis: a literature review for circular energy transition // Environment, Development and Sustainability. 2021. Vol. 23, no. 4. P. 4791–4825. DOI: 10.1007/s10668-020-00840-9.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24. Grimmel P., Tan C.F., Niemeyer J.F. et al. Collaboration platform for enabling industrial symbiosis: integrated knowledge graph database // Procedia CIRP. 2024. Vol. 122. P. 395–400. DOI: 10.1016/j.procir.2024.01.057.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25. Harfeldt-Berg L., Broberg S., Ericsson K. The importance of individual actor characteristics and contextual aspects for promoting industrial symbiosis networks // Sustainability. 2022. Vol. 14, no. 9. Art. 4927. DOI: 10.3390/su14094927.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26. Huan J., Han L. Potential contribution to carbon neutrality strategy from industrial symbiosis: evidence from a local coal-aluminum-electricity-steel industrial system // Sustainability. 2022. Vol. 14, no. 5. Art. 2487. DOI: 10.3390/su14052487.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27. Krom P., Piscicelli L., Frenken K. Digital platforms for industrial symbiosis // Journal of Innovation Economics &amp; Management. 2022. No. 3. P. 215–[конечную страницу сверить].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28. Lu C., Pan X., Chen X. et al. Modeling of waste flow in industrial symbiosis system at city-region level: a case study of Jinchang, China // Sustainability. 2021. Vol. 13, no. 2. Art. 466. DOI: 10.3390/su13020466.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29. Nugroho Y.A., Asih A.M.S., Sopha B.M. Development of urban-industrial symbiosis to support sustainability: bibliometric analysis and systematic literature review // Discover Sustainability. 2025. Vol. 6. Art. 196. DOI: 10.1007/s43621-025-01030-1.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30. Shi K., Li F., Wang D., Zhou Z. A study of decision making in industrial symbiosis chain dominated by different rights // Journal of University of Shanghai for Science and Technology. 2023. Vol. 45, no. 3. P. 281–290. DOI: 10.13255/j.cnki.jusst.20220307002 (на кит. яз.).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31. UNIDO, World Bank Group, GIZ. An International Framework for Eco-Industrial Parks. Version 2.0. Washington, DC: World Bank, 2021.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32. Vahidzadeh R., Bertanza G., Sbaffoni S., Vaccari M. Regional industrial symbiosis: a review based on social network analysis // Journal of Cleaner Production. 2021. Art. 124054. DOI: 10.1016/j.jclepro.2020.124054.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33. Xiao S., Dong H., Geng Y., Tian X. Low carbon potential of urban symbiosis under different municipal solid waste sorting modes based on a system dynamic method // Resources, Conservation and Recycling. 2022. Art. 106108. DOI: 10.1016/j.resconrec.2021.106108.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Официальные и фактографические материалы о Невинномысске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34. Информация о социально-экономическом развитии города Невинномысска по итогам 2023 года / Администрация г. Невинномысска. URL: nevinnomyssk-r07.gosweb.gosuslugi.ru (дата обращения: 11.10.2026).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35. Дорогу резиденту // Российская газета. 2026. 15 апр. URL: rg.ru/2026/04/15/reg-skfo/dorogu-rezidentu.html (дата обращения: 11.10.2026).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36. Переработке дадут свет [о экотехнопарке Невинномысска] // Российская газета. 2025. 15 апр. URL: rg.ru/2025/04/15/reg-skfo/pererabotke-dadut-svet.html (дата обращения: 11.10.2026).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закрывает все три пробела, названные в обосновании структуры. Определения и разграничение «кластер – экосистема – симбиоз» дают работы Титовой и Зиглиной, Гамидуллаевой, Вишняговой и Соловьевой. Механизм стимулов и платформенную координацию – Глухов с соавторами, Krom и др., Grimmel и др. Ценообразование обменов представлено пока одной работой (Shi и др., 2023); для § 2.8 стоит добрать ещё две-три публикации 2021–2026 гг. по ценам вторичных ресурсов.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8. Источники старше пяти лет для подстрочных сносок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Классические работы нельзя исключить из диссертации: на них держится понятийный аппарат главы 1. Они даются сносками в месте цитирования (таблица 5).</w:t>
      </w:r>
    </w:p>
    <w:p>
      <w:pPr>
        <w:keepNext/>
        <w:spacing w:before="0" w:after="0" w:line="360" w:lineRule="auto"/>
        <w:ind w:firstLine="0" w:left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</w:t>
      </w:r>
    </w:p>
    <w:p>
      <w:pPr>
        <w:keepNext/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Проверенные источники старше пяти лет и место их цитирования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39"/>
        <w:gridCol w:w="2015"/>
      </w:tblGrid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Библиографическое описание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Параграф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Frosch R.A., Gallopoulos N.E. Strategies for Manufacturing // Scientific American. 1989. Vol. 261, no. 3. P. 144–152. DOI: 10.1038/scientificamerican0989-144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1.1.1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Chertow M.R. Industrial Symbiosis: Literature and Taxonomy // Annual Review of Energy and the Environment. 2000. Vol. 25. P. 313–337. DOI: 10.1146/annurev.energy.25.1.313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1.1.1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Клейнер Г.Б. Промышленные экосистемы: взгляд в будущее // Экономическое возрождение России. 2018. № 2(56). С. 53–62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1.1.1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Chertow M.R. «Uncovering» Industrial Symbiosis // Journal of Industrial Ecology. 2007. Vol. 11, no. 1. P. 11–30. DOI: 10.1162/jiec.2007.1110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1.1.2 (критерий «3–2»)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Rohde-Lütje A., Wohlgemuth V. Recurring Patterns and Blueprints of Industrial Symbioses as Structural Units for an IT Tool // Sustainability. 2020. Vol. 12, no. 19. Art. 8280. DOI: 10.3390/su12198280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1.1.2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Chertow M.R., Ehrenfeld J. Organizing Self-Organizing Systems: Toward a Theory of Industrial Symbiosis // Journal of Industrial Ecology. 2012. Vol. 16, no. 1. P. 13–27. DOI: 10.1111/j.1530-9290.2011.00450.x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1.1.3, 2.3.2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Chertow M., Park J. Scholarship and Practice in Industrial Symbiosis: 1989–2014 // Taking Stock of Industrial Ecology. Cham: Springer, 2016. DOI: 10.1007/978-3-319-20571-7_5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Ehrenfeld J., Gertler N. Industrial Ecology in Practice: The Evolution of Interdependence at Kalundborg // Journal of Industrial Ecology. 1997. Vol. 1, no. 1. P. 67–79. DOI: 10.1162/jiec.1997.1.1.67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1.3.1 (органическая модель)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Jacobsen N.B. Industrial Symbiosis in Kalundborg, Denmark: A Quantitative Assessment of Economic and Environmental Aspects // Journal of Industrial Ecology. 2006. Vol. 10, no. 1–2. P. 239–255. DOI: 10.1162/108819806775545411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1.3.1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Shi H., Chertow M., Song Y. Developing country experience with eco-industrial parks: a case study of the Tianjin Economic-Technological Development Area in China // Journal of Cleaner Production. 2010. Vol. 18, no. 3. P. 191–199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1.3.1 (модель TEDA)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Chertow M.R., Lombardi D.R. Quantifying economic and environmental benefits of co-located firms // Environmental Science &amp; Technology. 2005. Vol. 39, no. 17. P. 6535–6541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1.3.1, 2.4 (Гуаяма: ТЭС + НПЗ)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Chertow M., Ashton W., Espinosa J. Industrial Symbiosis in Puerto Rico: Environmentally Related Agglomeration Economies // Regional Studies. 2008. Vol. 42, no. 10. P. 1299–1312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1.2.2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Van Beers D., Bossilkov A., Corder G., van Berkel R. Industrial Symbiosis in the Australian Minerals Industry: The Cases of Kwinana and Gladstone // Journal of Industrial Ecology. 2007. Vol. 11, no. 1. P. 55–72. DOI: 10.1162/jiec.2007.1161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1.3.1 (Куинана)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Van Berkel R., Fujita T., Hashimoto S., Fujii M. Quantitative assessment of urban and industrial symbiosis in Kawasaki, Japan // Environmental Science &amp; Technology. 2009. Vol. 43, no. 5. P. 1271–1281. DOI: 10.1021/es803319r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1.3.1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Guo B., Geng Y., Sterr T. et al. Evaluation of promoting industrial symbiosis in a chemical industrial park: A case of Midong // Journal of Cleaner Production. 2016. Vol. 135. P. 995–1008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 (химпарк с ТЭС – ближайший аналог)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Kikuchi Y., Kanematsu Y., Ugo M. et al. Industrial Symbiosis Centered on a Regional Cogeneration Power Plant… Tanegashima // Journal of Industrial Ecology. 2016. Vol. 20, no. 2. P. 276–288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1.3.1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Maynard N.J., Subramanian V.R.K., Hua C.-Y., Lo S.-F. Industrial Symbiosis in Taiwan: Case Study on Linhai Industrial Park // Sustainability. 2020. Vol. 12, no. 11. Art. 4564. DOI: 10.3390/su12114564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2.7 (роль государства и якорной компании)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Zhang C., Zhou L., Chhabra P. et al. A novel methodology for the design of waste heat recovery network in eco-industrial park… // Applied Energy. 2016. Vol. 184. P. 88–102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2.2.2 (поток тепла)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Lütje A., Wohlgemuth V. Requirements Engineering for an Industrial Symbiosis Tool for Industrial Parks… // Administrative Sciences. 2020. Vol. 10, no. 1. Art. 10. DOI: 10.3390/admsci10010010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2.2.3 (цифровой контур)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Massard G., Jacquat O., Zürcher D. International survey on eco-innovation parks. Bern: FOEN, 2014. Environmental studies no. 1402. 310 p.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Присс О.Г. Оценка эколого-геологических условий урбанизированной территории и крупного промышленного комплекса в г. Невинномысске: дис. … канд. геол.-минерал. наук. 2009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2.1.2 (накопленный ущерб)</w:t>
            </w:r>
          </w:p>
        </w:tc>
      </w:tr>
      <w:tr>
        <w:tc>
          <w:tcPr>
            <w:tcW w:type="dxa" w:w="7339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Уткина Е.Э. Анализ и классификация способов оценки промышленно-симбиотических взаимодействий // Вестник РЭУ им. Г.В. Плеханова. 2020. № 5. С. 26–41. DOI: 10.21686/2413-2829-2020-5-26-41</w:t>
            </w:r>
          </w:p>
        </w:tc>
        <w:tc>
          <w:tcPr>
            <w:tcW w:type="dxa" w:w="2015"/>
          </w:tcPr>
          <w:p>
            <w:pPr>
              <w:spacing w:before="0" w:after="0" w:line="240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1.3.3</w:t>
            </w:r>
          </w:p>
        </w:tc>
      </w:tr>
    </w:tbl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Работы Шепли (1953), Аксельрода (1984) и Мура (1993) нужны для параграфов 2.6.4, 2.9 и 1.1.1, но в этой проверке не открывались. Их выходные данные общеизвестны, однако перед вставкой сноски их следует сверить по Crossref.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9. Что досмотреть самостоятельно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Без участия автора остаются нерешёнными шесть вопросов. Нужно дописать авторов статей в Journal of Cleaner Production (2022, т. 354, 131635) и в журнале НИУ ИТМО (2025, № 4), а также выходные данные статьи в «Вестнике МГУ. Серия 5» об экологической ситуации в крае. Номер и дату постановления о стратегии развития Невинномысска следует взять на сайте администрации. Мощность ГРЭС сверяется по годовому отчёту ПАО «ЭЛ5-Энерго». Собственная статья в «Вестнике СКФУ» (2025, № 3) указывается по оглавлению выпуска на lib.ncfu.ru.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10. Самопроверка отчёта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Фальсифицируемость обеспечена тем, что каждый статус можно опровергнуть одним действием: открыть DOI или страницу издателя. Воспроизводимость – указанием места, где публикация найдена, и даты проверки. Строгость выражена в четырёхуровневой шкале статусов и в разделении основного списка и сносок по году. Объяснительность проявляется в том, что для каждого искажения назван его характер, а не только факт ошибки. Ограничение отчёта одно: часть российских статей подтверждена по сайтам журналов без открытия полного текста, поэтому страницы у них помечены для сверки.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2026-10-11T00:00:00Z</dcterms:created>
  <dcterms:modified xsi:type="dcterms:W3CDTF">2026-10-11T00:00:00Z</dcterms:modified>
  <cp:category/>
  <cp:contentStatus/>
  <dc:identifier/>
  <dc:language/>
  <cp:version/>
  <cp:lastPrinted>2026-10-11T00:00:00Z</cp:lastPrinted>
</cp:coreProperties>
</file>